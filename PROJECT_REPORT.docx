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40"/>
        <w:jc w:val="center"/>
      </w:pPr>
      <w:r>
        <w:rPr>
          <w:rFonts w:ascii="Calibri" w:hAnsi="Calibri"/>
          <w:b/>
          <w:color w:val="2878A0"/>
          <w:sz w:val="26"/>
        </w:rPr>
        <w:t>DATA STRUCTURES</w:t>
        <w:br/>
        <w:t>MINI PROJECT REPORT</w:t>
      </w:r>
    </w:p>
    <w:p>
      <w:pPr>
        <w:spacing w:before="480"/>
        <w:jc w:val="center"/>
      </w:pPr>
      <w:r>
        <w:rPr>
          <w:rFonts w:ascii="Calibri" w:hAnsi="Calibri"/>
          <w:b/>
          <w:color w:val="17365D"/>
          <w:sz w:val="60"/>
        </w:rPr>
        <w:t>Music Player Playlist</w:t>
        <w:br/>
        <w:t>&amp; Queue Manager</w:t>
      </w:r>
    </w:p>
    <w:p>
      <w:pPr>
        <w:spacing w:before="200"/>
        <w:jc w:val="center"/>
      </w:pPr>
      <w:r>
        <w:rPr>
          <w:color w:val="2878A0"/>
          <w:sz w:val="28"/>
        </w:rPr>
        <w:t>Primary Data Structure: Circular Doubly Linked List</w:t>
      </w:r>
    </w:p>
    <w:p>
      <w:pPr>
        <w:spacing w:before="80"/>
        <w:jc w:val="center"/>
      </w:pPr>
      <w:r>
        <w:rPr>
          <w:color w:val="5A6978"/>
          <w:sz w:val="22"/>
        </w:rPr>
        <w:t>Python  ?  Flask  ?  HTML  ?  CSS  ?  JavaScript</w:t>
      </w:r>
    </w:p>
    <w:p>
      <w:pPr>
        <w:spacing w:before="720"/>
        <w:jc w:val="center"/>
      </w:pPr>
      <w:r>
        <w:rPr>
          <w:b/>
          <w:color w:val="17365D"/>
          <w:sz w:val="22"/>
        </w:rPr>
        <w:t>STUDENT DETAILS</w:t>
      </w:r>
    </w:p>
    <w:tbl>
      <w:tblPr>
        <w:tblW w:type="auto" w:w="0"/>
        <w:jc w:val="center"/>
        <w:tblLayout w:type="fixed"/>
        <w:tblLook w:firstColumn="1" w:firstRow="1" w:lastColumn="0" w:lastRow="0" w:noHBand="0" w:noVBand="1" w:val="04A0"/>
      </w:tblPr>
      <w:tblGrid>
        <w:gridCol w:w="3024"/>
        <w:gridCol w:w="5112"/>
      </w:tblGrid>
      <w:tr>
        <w:trPr>
          <w:cantSplit/>
        </w:trPr>
        <w:tc>
          <w:tcPr>
            <w:tcW w:type="dxa" w:w="3024"/>
            <w:vAlign w:val="center"/>
            <w:shd w:fill="F1F5F9"/>
          </w:tcPr>
          <w:p>
            <w:pPr>
              <w:spacing w:after="40"/>
            </w:pPr>
            <w:r>
              <w:rPr>
                <w:b/>
                <w:sz w:val="20"/>
              </w:rPr>
              <w:t>Student Name</w:t>
            </w:r>
          </w:p>
        </w:tc>
        <w:tc>
          <w:tcPr>
            <w:tcW w:type="dxa" w:w="5112"/>
            <w:vAlign w:val="center"/>
            <w:shd w:fill="F1F5F9"/>
          </w:tcPr>
          <w:p>
            <w:pPr>
              <w:spacing w:after="40"/>
            </w:pPr>
            <w:r>
              <w:rPr>
                <w:sz w:val="20"/>
              </w:rPr>
              <w:t>______________________________</w:t>
            </w:r>
          </w:p>
        </w:tc>
      </w:tr>
      <w:tr>
        <w:trPr>
          <w:cantSplit/>
        </w:trPr>
        <w:tc>
          <w:tcPr>
            <w:tcW w:type="dxa" w:w="3024"/>
            <w:vAlign w:val="center"/>
            <w:shd w:fill="F1F5F9"/>
          </w:tcPr>
          <w:p>
            <w:pPr>
              <w:spacing w:after="40"/>
            </w:pPr>
            <w:r>
              <w:rPr>
                <w:b/>
                <w:sz w:val="20"/>
              </w:rPr>
              <w:t>Roll Number</w:t>
            </w:r>
          </w:p>
        </w:tc>
        <w:tc>
          <w:tcPr>
            <w:tcW w:type="dxa" w:w="5112"/>
            <w:vAlign w:val="center"/>
            <w:shd w:fill="F1F5F9"/>
          </w:tcPr>
          <w:p>
            <w:pPr>
              <w:spacing w:after="40"/>
            </w:pPr>
            <w:r>
              <w:rPr>
                <w:sz w:val="20"/>
              </w:rPr>
              <w:t>______________________________</w:t>
            </w:r>
          </w:p>
        </w:tc>
      </w:tr>
      <w:tr>
        <w:trPr>
          <w:cantSplit/>
        </w:trPr>
        <w:tc>
          <w:tcPr>
            <w:tcW w:type="dxa" w:w="3024"/>
            <w:vAlign w:val="center"/>
            <w:shd w:fill="F1F5F9"/>
          </w:tcPr>
          <w:p>
            <w:pPr>
              <w:spacing w:after="40"/>
            </w:pPr>
            <w:r>
              <w:rPr>
                <w:b/>
                <w:sz w:val="20"/>
              </w:rPr>
              <w:t>PRN</w:t>
            </w:r>
          </w:p>
        </w:tc>
        <w:tc>
          <w:tcPr>
            <w:tcW w:type="dxa" w:w="5112"/>
            <w:vAlign w:val="center"/>
            <w:shd w:fill="F1F5F9"/>
          </w:tcPr>
          <w:p>
            <w:pPr>
              <w:spacing w:after="40"/>
            </w:pPr>
            <w:r>
              <w:rPr>
                <w:sz w:val="20"/>
              </w:rPr>
              <w:t>______________________________</w:t>
            </w:r>
          </w:p>
        </w:tc>
      </w:tr>
      <w:tr>
        <w:trPr>
          <w:cantSplit/>
        </w:trPr>
        <w:tc>
          <w:tcPr>
            <w:tcW w:type="dxa" w:w="3024"/>
            <w:vAlign w:val="center"/>
            <w:shd w:fill="F1F5F9"/>
          </w:tcPr>
          <w:p>
            <w:pPr>
              <w:spacing w:after="40"/>
            </w:pPr>
            <w:r>
              <w:rPr>
                <w:b/>
                <w:sz w:val="20"/>
              </w:rPr>
              <w:t>Class / Division</w:t>
            </w:r>
          </w:p>
        </w:tc>
        <w:tc>
          <w:tcPr>
            <w:tcW w:type="dxa" w:w="5112"/>
            <w:vAlign w:val="center"/>
            <w:shd w:fill="F1F5F9"/>
          </w:tcPr>
          <w:p>
            <w:pPr>
              <w:spacing w:after="40"/>
            </w:pPr>
            <w:r>
              <w:rPr>
                <w:sz w:val="20"/>
              </w:rPr>
              <w:t>______________________________</w:t>
            </w:r>
          </w:p>
        </w:tc>
      </w:tr>
      <w:tr>
        <w:trPr>
          <w:cantSplit/>
        </w:trPr>
        <w:tc>
          <w:tcPr>
            <w:tcW w:type="dxa" w:w="3024"/>
            <w:vAlign w:val="center"/>
            <w:shd w:fill="F1F5F9"/>
          </w:tcPr>
          <w:p>
            <w:pPr>
              <w:spacing w:after="40"/>
            </w:pPr>
            <w:r>
              <w:rPr>
                <w:b/>
                <w:sz w:val="20"/>
              </w:rPr>
              <w:t>Department</w:t>
            </w:r>
          </w:p>
        </w:tc>
        <w:tc>
          <w:tcPr>
            <w:tcW w:type="dxa" w:w="5112"/>
            <w:vAlign w:val="center"/>
            <w:shd w:fill="F1F5F9"/>
          </w:tcPr>
          <w:p>
            <w:pPr>
              <w:spacing w:after="40"/>
            </w:pPr>
            <w:r>
              <w:rPr>
                <w:sz w:val="20"/>
              </w:rPr>
              <w:t>______________________________</w:t>
            </w:r>
          </w:p>
        </w:tc>
      </w:tr>
      <w:tr>
        <w:trPr>
          <w:cantSplit/>
        </w:trPr>
        <w:tc>
          <w:tcPr>
            <w:tcW w:type="dxa" w:w="3024"/>
            <w:vAlign w:val="center"/>
            <w:shd w:fill="F1F5F9"/>
          </w:tcPr>
          <w:p>
            <w:pPr>
              <w:spacing w:after="40"/>
            </w:pPr>
            <w:r>
              <w:rPr>
                <w:b/>
                <w:sz w:val="20"/>
              </w:rPr>
              <w:t>College</w:t>
            </w:r>
          </w:p>
        </w:tc>
        <w:tc>
          <w:tcPr>
            <w:tcW w:type="dxa" w:w="5112"/>
            <w:vAlign w:val="center"/>
            <w:shd w:fill="F1F5F9"/>
          </w:tcPr>
          <w:p>
            <w:pPr>
              <w:spacing w:after="40"/>
            </w:pPr>
            <w:r>
              <w:rPr>
                <w:sz w:val="20"/>
              </w:rPr>
              <w:t>______________________________</w:t>
            </w:r>
          </w:p>
        </w:tc>
      </w:tr>
      <w:tr>
        <w:trPr>
          <w:cantSplit/>
        </w:trPr>
        <w:tc>
          <w:tcPr>
            <w:tcW w:type="dxa" w:w="3024"/>
            <w:vAlign w:val="center"/>
            <w:shd w:fill="F1F5F9"/>
          </w:tcPr>
          <w:p>
            <w:pPr>
              <w:spacing w:after="40"/>
            </w:pPr>
            <w:r>
              <w:rPr>
                <w:b/>
                <w:sz w:val="20"/>
              </w:rPr>
              <w:t>Academic Year</w:t>
            </w:r>
          </w:p>
        </w:tc>
        <w:tc>
          <w:tcPr>
            <w:tcW w:type="dxa" w:w="5112"/>
            <w:vAlign w:val="center"/>
            <w:shd w:fill="F1F5F9"/>
          </w:tcPr>
          <w:p>
            <w:pPr>
              <w:spacing w:after="40"/>
            </w:pPr>
            <w:r>
              <w:rPr>
                <w:sz w:val="20"/>
              </w:rPr>
              <w:t>______________________________</w:t>
            </w:r>
          </w:p>
        </w:tc>
      </w:tr>
      <w:tr>
        <w:trPr>
          <w:cantSplit/>
        </w:trPr>
        <w:tc>
          <w:tcPr>
            <w:tcW w:type="dxa" w:w="3024"/>
            <w:vAlign w:val="center"/>
            <w:shd w:fill="F1F5F9"/>
          </w:tcPr>
          <w:p>
            <w:pPr>
              <w:spacing w:after="40"/>
            </w:pPr>
            <w:r>
              <w:rPr>
                <w:b/>
                <w:sz w:val="20"/>
              </w:rPr>
              <w:t>Subject</w:t>
            </w:r>
          </w:p>
        </w:tc>
        <w:tc>
          <w:tcPr>
            <w:tcW w:type="dxa" w:w="5112"/>
            <w:vAlign w:val="center"/>
            <w:shd w:fill="F1F5F9"/>
          </w:tcPr>
          <w:p>
            <w:pPr>
              <w:spacing w:after="40"/>
            </w:pPr>
            <w:r>
              <w:rPr>
                <w:sz w:val="20"/>
              </w:rPr>
              <w:t>______________________________</w:t>
            </w:r>
          </w:p>
        </w:tc>
      </w:tr>
      <w:tr>
        <w:trPr>
          <w:cantSplit/>
        </w:trPr>
        <w:tc>
          <w:tcPr>
            <w:tcW w:type="dxa" w:w="3024"/>
            <w:vAlign w:val="center"/>
            <w:shd w:fill="F1F5F9"/>
          </w:tcPr>
          <w:p>
            <w:pPr>
              <w:spacing w:after="40"/>
            </w:pPr>
            <w:r>
              <w:rPr>
                <w:b/>
                <w:sz w:val="20"/>
              </w:rPr>
              <w:t>Faculty Name</w:t>
            </w:r>
          </w:p>
        </w:tc>
        <w:tc>
          <w:tcPr>
            <w:tcW w:type="dxa" w:w="5112"/>
            <w:vAlign w:val="center"/>
            <w:shd w:fill="F1F5F9"/>
          </w:tcPr>
          <w:p>
            <w:pPr>
              <w:spacing w:after="40"/>
            </w:pPr>
            <w:r>
              <w:rPr>
                <w:sz w:val="20"/>
              </w:rPr>
              <w:t>______________________________</w:t>
            </w:r>
          </w:p>
        </w:tc>
      </w:tr>
    </w:tbl>
    <w:p>
      <w:r>
        <w:br w:type="page"/>
      </w:r>
    </w:p>
    <w:p>
      <w:pPr>
        <w:pStyle w:val="Heading1"/>
        <w:keepNext/>
      </w:pPr>
      <w:r>
        <w:t>Abstract</w:t>
      </w:r>
    </w:p>
    <w:p>
      <w:r>
        <w:t xml:space="preserve">The Music Player Playlist &amp; Queue Manager is a small web application created to demonstrate how a Circular Doubly Linked List can support playlist navigation. In a conventional playlist, users expect to move between tracks in both directions and often to continue from the last track back to the first. The project models each track as a node with </w:t>
      </w:r>
      <w:r>
        <w:rPr>
          <w:rFonts w:ascii="Consolas" w:hAnsi="Consolas"/>
          <w:color w:val="235569"/>
          <w:sz w:val="19"/>
        </w:rPr>
        <w:t>prev</w:t>
      </w:r>
      <w:r>
        <w:t xml:space="preserve"> and </w:t>
      </w:r>
      <w:r>
        <w:rPr>
          <w:rFonts w:ascii="Consolas" w:hAnsi="Consolas"/>
          <w:color w:val="235569"/>
          <w:sz w:val="19"/>
        </w:rPr>
        <w:t>next</w:t>
      </w:r>
      <w:r>
        <w:t xml:space="preserve"> references. The list maintains </w:t>
      </w:r>
      <w:r>
        <w:rPr>
          <w:rFonts w:ascii="Consolas" w:hAnsi="Consolas"/>
          <w:color w:val="235569"/>
          <w:sz w:val="19"/>
        </w:rPr>
        <w:t>head</w:t>
      </w:r>
      <w:r>
        <w:t xml:space="preserve">, </w:t>
      </w:r>
      <w:r>
        <w:rPr>
          <w:rFonts w:ascii="Consolas" w:hAnsi="Consolas"/>
          <w:color w:val="235569"/>
          <w:sz w:val="19"/>
        </w:rPr>
        <w:t>current</w:t>
      </w:r>
      <w:r>
        <w:t xml:space="preserve">, and </w:t>
      </w:r>
      <w:r>
        <w:rPr>
          <w:rFonts w:ascii="Consolas" w:hAnsi="Consolas"/>
          <w:color w:val="235569"/>
          <w:sz w:val="19"/>
        </w:rPr>
        <w:t>size</w:t>
      </w:r>
      <w:r>
        <w:t xml:space="preserve"> values; for a non-empty playlist, the tail links to the head and the head links back to the tail.</w:t>
      </w:r>
    </w:p>
    <w:p>
      <w:r>
        <w:t>The Python backend provides a playlist manager, a separate FIFO playback queue, and Flask routes that return JSON state. The browser presents a playlist, queue, simulated progress display, playback controls, and a visualization derived from the linked-list pointers. The shuffle operation rearranges the actual node connections while retaining all nodes and preserving the current track when track IDs are unique. Unit and Flask test-client tests exercise linked-list invariants, navigation, deletion, shuffle, manager operations, and selected API routes.</w:t>
      </w:r>
    </w:p>
    <w:p>
      <w:r>
        <w:t>Playback is a visual simulation and does not play audio. The application also has implementation boundaries important to interpreting its controls: the repeat mode can be selected and stored, but the selected mode is not consulted when a track finishes; the browser advances through the queue or the circular list. The report documents this behavior, as well as the absence of an add-track form and a reorder control in the current interface.</w:t>
      </w:r>
    </w:p>
    <w:p>
      <w:pPr>
        <w:pStyle w:val="Heading1"/>
        <w:keepNext/>
      </w:pPr>
      <w:r>
        <w:t>1. Introduction</w:t>
      </w:r>
    </w:p>
    <w:p>
      <w:r>
        <w:t>A music playlist is an ordered collection of tracks that a listener can select and navigate. Typical operations include choosing a track, moving to the next or previous track, deleting tracks, and arranging the order. Navigation should be predictable, and a playlist that is intended to loop should be able to continue from its final track to its first.</w:t>
      </w:r>
    </w:p>
    <w:p>
      <w:r>
        <w:t xml:space="preserve">Data structures determine how application data is represented and how efficiently it can be manipulated. A list-like interface can be backed by different structures, and the choice affects navigation and update costs. This project uses an explicitly implemented Circular Doubly Linked List as the primary playlist storage. It is not merely described as a linked list: each </w:t>
      </w:r>
      <w:r>
        <w:rPr>
          <w:rFonts w:ascii="Consolas" w:hAnsi="Consolas"/>
          <w:color w:val="235569"/>
          <w:sz w:val="19"/>
        </w:rPr>
        <w:t>Node</w:t>
      </w:r>
      <w:r>
        <w:t xml:space="preserve"> holds a </w:t>
      </w:r>
      <w:r>
        <w:rPr>
          <w:rFonts w:ascii="Consolas" w:hAnsi="Consolas"/>
          <w:color w:val="235569"/>
          <w:sz w:val="19"/>
        </w:rPr>
        <w:t>Track</w:t>
      </w:r>
      <w:r>
        <w:t xml:space="preserve"> and actual references to adjacent nodes.</w:t>
      </w:r>
    </w:p>
    <w:p>
      <w:r>
        <w:t>The Python/Flask backend owns the playlist and queue state. The browser requests that state as JSON and renders the track list and the linked-list pointer relationships. Since sample metadata is supplied but audio is not, the player displays a simulated playback timer and progress bar instead of streaming sound.</w:t>
      </w:r>
    </w:p>
    <w:p>
      <w:pPr>
        <w:pStyle w:val="Heading1"/>
        <w:keepNext/>
      </w:pPr>
      <w:r>
        <w:t>2. Problem Statement</w:t>
      </w:r>
    </w:p>
    <w:p>
      <w:r>
        <w:t>A playlist manager needs to move forward and backward between tracks, update its contents, and optionally wrap around at either end. A simple sequential structure can provide these features, but the operations may require index calculations or shifting elements, and circular behavior must be implemented separately.</w:t>
      </w:r>
    </w:p>
    <w:p>
      <w:r>
        <w:t>The project addresses the following data-management problem:</w:t>
      </w:r>
    </w:p>
    <w:p>
      <w:pPr>
        <w:ind w:left="360" w:right="288"/>
      </w:pPr>
      <w:r>
        <w:rPr>
          <w:i/>
          <w:color w:val="465564"/>
        </w:rPr>
        <w:t>Represent an ordered playlist so that moving to the next or previous track follows a direct link, the end connects naturally to the beginning, and insertions or removals can preserve the playlist structure.</w:t>
      </w:r>
    </w:p>
    <w:p>
      <w:r>
        <w:t xml:space="preserve">A Circular Doubly Linked List addresses this by storing both neighbor references in every node. </w:t>
      </w:r>
      <w:r>
        <w:rPr>
          <w:rFonts w:ascii="Consolas" w:hAnsi="Consolas"/>
          <w:color w:val="235569"/>
          <w:sz w:val="19"/>
        </w:rPr>
        <w:t>current.next</w:t>
      </w:r>
      <w:r>
        <w:t xml:space="preserve"> selects the next node, </w:t>
      </w:r>
      <w:r>
        <w:rPr>
          <w:rFonts w:ascii="Consolas" w:hAnsi="Consolas"/>
          <w:color w:val="235569"/>
          <w:sz w:val="19"/>
        </w:rPr>
        <w:t>current.prev</w:t>
      </w:r>
      <w:r>
        <w:t xml:space="preserve"> selects the previous node, and the head/tail links create the cycle. Searching for a track by ID still requires traversal; the data structure does not provide random access by ID.</w:t>
      </w:r>
    </w:p>
    <w:p>
      <w:pPr>
        <w:pStyle w:val="Heading1"/>
        <w:keepNext/>
      </w:pPr>
      <w:r>
        <w:t>3. Project Objectives</w:t>
      </w:r>
    </w:p>
    <w:p>
      <w:r>
        <w:t>The implemented project objectives are:</w:t>
      </w:r>
    </w:p>
    <w:p>
      <w:pPr>
        <w:pStyle w:val="ListNumber"/>
      </w:pPr>
      <w:r>
        <w:t xml:space="preserve">Represent each song with a typed </w:t>
      </w:r>
      <w:r>
        <w:rPr>
          <w:rFonts w:ascii="Consolas" w:hAnsi="Consolas"/>
          <w:color w:val="235569"/>
          <w:sz w:val="19"/>
        </w:rPr>
        <w:t>Track</w:t>
      </w:r>
      <w:r>
        <w:t xml:space="preserve"> model and a linked-list </w:t>
      </w:r>
      <w:r>
        <w:rPr>
          <w:rFonts w:ascii="Consolas" w:hAnsi="Consolas"/>
          <w:color w:val="235569"/>
          <w:sz w:val="19"/>
        </w:rPr>
        <w:t>Node</w:t>
      </w:r>
      <w:r>
        <w:t>.</w:t>
      </w:r>
    </w:p>
    <w:p>
      <w:pPr>
        <w:pStyle w:val="ListNumber"/>
      </w:pPr>
      <w:r>
        <w:t>Use a custom Circular Doubly Linked List as the main playlist storage.</w:t>
      </w:r>
    </w:p>
    <w:p>
      <w:pPr>
        <w:pStyle w:val="ListNumber"/>
      </w:pPr>
      <w:r>
        <w:t>Support direct next and previous navigation through node pointers.</w:t>
      </w:r>
    </w:p>
    <w:p>
      <w:pPr>
        <w:pStyle w:val="ListNumber"/>
      </w:pPr>
      <w:r>
        <w:t>Maintain circular links for empty, single-node, and multi-node list transitions.</w:t>
      </w:r>
    </w:p>
    <w:p>
      <w:pPr>
        <w:pStyle w:val="ListNumber"/>
      </w:pPr>
      <w:r>
        <w:t>Provide playlist lookup, append, prepend, insertion-after, deletion, traversal, and clearing operations in the data structure.</w:t>
      </w:r>
    </w:p>
    <w:p>
      <w:pPr>
        <w:pStyle w:val="ListNumber"/>
      </w:pPr>
      <w:r>
        <w:t>Provide a playlist manager that coordinates linked-list state, queue state, and a playback-state model.</w:t>
      </w:r>
    </w:p>
    <w:p>
      <w:pPr>
        <w:pStyle w:val="ListNumber"/>
      </w:pPr>
      <w:r>
        <w:t>Provide a separate FIFO playback queue.</w:t>
      </w:r>
    </w:p>
    <w:p>
      <w:pPr>
        <w:pStyle w:val="ListNumber"/>
      </w:pPr>
      <w:r>
        <w:t>Reconnect playlist nodes into a randomized order for shuffle.</w:t>
      </w:r>
    </w:p>
    <w:p>
      <w:pPr>
        <w:pStyle w:val="ListNumber"/>
      </w:pPr>
      <w:r>
        <w:t>Provide Flask JSON routes and a browser interface.</w:t>
      </w:r>
    </w:p>
    <w:p>
      <w:pPr>
        <w:pStyle w:val="ListNumber"/>
      </w:pPr>
      <w:r>
        <w:t>Simulate elapsed playback time and visualize the current track and node relationships.</w:t>
      </w:r>
    </w:p>
    <w:p>
      <w:pPr>
        <w:pStyle w:val="ListNumber"/>
      </w:pPr>
      <w:r>
        <w:t>Test important linked-list invariants and selected manager/API behavior.</w:t>
      </w:r>
    </w:p>
    <w:p>
      <w:r>
        <w:t>The current browser interface does not provide a form for adding tracks or a manual reorder control. Track addition is available through the API, and the underlying linked list includes insertion methods; random shuffle is the only reordering action exposed in the UI.</w:t>
      </w:r>
    </w:p>
    <w:p>
      <w:pPr>
        <w:pStyle w:val="Heading1"/>
        <w:keepNext/>
      </w:pPr>
      <w:r>
        <w:t>4. Scope</w:t>
      </w:r>
    </w:p>
    <w:p>
      <w:pPr>
        <w:pStyle w:val="Heading2"/>
        <w:keepNext/>
      </w:pPr>
      <w:r>
        <w:t>4.1 Included</w:t>
      </w:r>
    </w:p>
    <w:p>
      <w:pPr>
        <w:pStyle w:val="ListBullet"/>
      </w:pPr>
      <w:r>
        <w:t xml:space="preserve">In-memory playlist initially populated from </w:t>
      </w:r>
      <w:r>
        <w:rPr>
          <w:rFonts w:ascii="Consolas" w:hAnsi="Consolas"/>
          <w:color w:val="235569"/>
          <w:sz w:val="19"/>
        </w:rPr>
        <w:t>data/sample_tracks.json</w:t>
      </w:r>
      <w:r>
        <w:t>.</w:t>
      </w:r>
    </w:p>
    <w:p>
      <w:pPr>
        <w:pStyle w:val="ListBullet"/>
      </w:pPr>
      <w:r>
        <w:t>Track selection, removal, next and previous navigation.</w:t>
      </w:r>
    </w:p>
    <w:p>
      <w:pPr>
        <w:pStyle w:val="ListBullet"/>
      </w:pPr>
      <w:r>
        <w:t>Natural circular traversal in the linked list.</w:t>
      </w:r>
    </w:p>
    <w:p>
      <w:pPr>
        <w:pStyle w:val="ListBullet"/>
      </w:pPr>
      <w:r>
        <w:t>A FIFO queue for tracks selected from the playlist.</w:t>
      </w:r>
    </w:p>
    <w:p>
      <w:pPr>
        <w:pStyle w:val="ListBullet"/>
      </w:pPr>
      <w:r>
        <w:t>A shuffle operation that rewires linked-list nodes.</w:t>
      </w:r>
    </w:p>
    <w:p>
      <w:pPr>
        <w:pStyle w:val="ListBullet"/>
      </w:pPr>
      <w:r>
        <w:t>Playback-time simulation in browser JavaScript.</w:t>
      </w:r>
    </w:p>
    <w:p>
      <w:pPr>
        <w:pStyle w:val="ListBullet"/>
      </w:pPr>
      <w:r>
        <w:t>A selectable playback mode value (</w:t>
      </w:r>
      <w:r>
        <w:rPr>
          <w:rFonts w:ascii="Consolas" w:hAnsi="Consolas"/>
          <w:color w:val="235569"/>
          <w:sz w:val="19"/>
        </w:rPr>
        <w:t>repeat_all</w:t>
      </w:r>
      <w:r>
        <w:t xml:space="preserve">, </w:t>
      </w:r>
      <w:r>
        <w:rPr>
          <w:rFonts w:ascii="Consolas" w:hAnsi="Consolas"/>
          <w:color w:val="235569"/>
          <w:sz w:val="19"/>
        </w:rPr>
        <w:t>repeat_one</w:t>
      </w:r>
      <w:r>
        <w:t xml:space="preserve">, or </w:t>
      </w:r>
      <w:r>
        <w:rPr>
          <w:rFonts w:ascii="Consolas" w:hAnsi="Consolas"/>
          <w:color w:val="235569"/>
          <w:sz w:val="19"/>
        </w:rPr>
        <w:t>normal</w:t>
      </w:r>
      <w:r>
        <w:t>).</w:t>
      </w:r>
    </w:p>
    <w:p>
      <w:pPr>
        <w:pStyle w:val="ListBullet"/>
      </w:pPr>
      <w:r>
        <w:t>Flask routes that expose playlist, queue, track navigation, shuffle, and mode state.</w:t>
      </w:r>
    </w:p>
    <w:p>
      <w:pPr>
        <w:pStyle w:val="ListBullet"/>
      </w:pPr>
      <w:r>
        <w:t>A browser UI with playlist, queue, controls, progress, and linked-list pointer visualization.</w:t>
      </w:r>
    </w:p>
    <w:p>
      <w:pPr>
        <w:pStyle w:val="ListBullet"/>
      </w:pPr>
      <w:r>
        <w:t>Unit tests and Flask test-client integration checks.</w:t>
      </w:r>
    </w:p>
    <w:p>
      <w:pPr>
        <w:pStyle w:val="Heading2"/>
        <w:keepNext/>
      </w:pPr>
      <w:r>
        <w:t>4.2 Not Included</w:t>
      </w:r>
    </w:p>
    <w:p>
      <w:pPr>
        <w:pStyle w:val="ListBullet"/>
      </w:pPr>
      <w:r>
        <w:t>Real audio playback, external music streaming, or music licensing.</w:t>
      </w:r>
    </w:p>
    <w:p>
      <w:pPr>
        <w:pStyle w:val="ListBullet"/>
      </w:pPr>
      <w:r>
        <w:t>User accounts, authentication, or per-user playlists.</w:t>
      </w:r>
    </w:p>
    <w:p>
      <w:pPr>
        <w:pStyle w:val="ListBullet"/>
      </w:pPr>
      <w:r>
        <w:t>Database or cloud persistence.</w:t>
      </w:r>
    </w:p>
    <w:p>
      <w:pPr>
        <w:pStyle w:val="ListBullet"/>
      </w:pPr>
      <w:r>
        <w:t>Cloud synchronization or concurrent-user state management.</w:t>
      </w:r>
    </w:p>
    <w:p>
      <w:pPr>
        <w:pStyle w:val="ListBullet"/>
      </w:pPr>
      <w:r>
        <w:t>Add-track or manual reorder forms in the browser UI.</w:t>
      </w:r>
    </w:p>
    <w:p>
      <w:pPr>
        <w:pStyle w:val="ListBullet"/>
      </w:pPr>
      <w:r>
        <w:t>A working repeat-one or stop-at-end normal playback policy. The mode is currently stored and displayed but does not control track completion.</w:t>
      </w:r>
    </w:p>
    <w:p>
      <w:pPr>
        <w:pStyle w:val="ListBullet"/>
      </w:pPr>
      <w:r>
        <w:t>Drag-and-drop ordering or multiple named playlists.</w:t>
      </w:r>
    </w:p>
    <w:p>
      <w:r>
        <w:t>The application is an educational local web project rather than a production music service.</w:t>
      </w:r>
    </w:p>
    <w:p>
      <w:pPr>
        <w:pStyle w:val="Heading1"/>
        <w:keepNext/>
      </w:pPr>
      <w:r>
        <w:t>5. Technology Stack</w:t>
      </w:r>
    </w:p>
    <w:tbl>
      <w:tblPr>
        <w:tblStyle w:val="TableGrid"/>
        <w:tblW w:type="auto" w:w="0"/>
        <w:jc w:val="center"/>
        <w:tblLook w:firstColumn="1" w:firstRow="1" w:lastColumn="0" w:lastRow="0" w:noHBand="0" w:noVBand="1" w:val="04A0"/>
      </w:tblPr>
      <w:tblGrid>
        <w:gridCol w:w="4939"/>
        <w:gridCol w:w="4939"/>
      </w:tblGrid>
      <w:tr>
        <w:trPr>
          <w:cantSplit/>
        </w:trPr>
        <w:tc>
          <w:tcPr>
            <w:tcW w:type="dxa" w:w="4939"/>
            <w:vAlign w:val="center"/>
            <w:shd w:fill="17365D"/>
          </w:tcPr>
          <w:p>
            <w:pPr>
              <w:spacing w:after="40"/>
            </w:pPr>
            <w:r>
              <w:rPr>
                <w:b/>
                <w:color w:val="FFFFFF"/>
                <w:sz w:val="17"/>
              </w:rPr>
            </w:r>
            <w:r>
              <w:rPr>
                <w:b/>
                <w:color w:val="FFFFFF"/>
                <w:sz w:val="17"/>
              </w:rPr>
              <w:t>Technology</w:t>
            </w:r>
          </w:p>
        </w:tc>
        <w:tc>
          <w:tcPr>
            <w:tcW w:type="dxa" w:w="4939"/>
            <w:vAlign w:val="center"/>
            <w:shd w:fill="17365D"/>
          </w:tcPr>
          <w:p>
            <w:pPr>
              <w:spacing w:after="40"/>
            </w:pPr>
            <w:r>
              <w:rPr>
                <w:b/>
                <w:color w:val="FFFFFF"/>
                <w:sz w:val="17"/>
              </w:rPr>
            </w:r>
            <w:r>
              <w:rPr>
                <w:b/>
                <w:color w:val="FFFFFF"/>
                <w:sz w:val="17"/>
              </w:rPr>
              <w:t>Purpose in this project</w:t>
            </w:r>
          </w:p>
        </w:tc>
      </w:tr>
      <w:tr>
        <w:trPr>
          <w:cantSplit/>
        </w:trPr>
        <w:tc>
          <w:tcPr>
            <w:tcW w:type="dxa" w:w="4939"/>
            <w:vAlign w:val="center"/>
          </w:tcPr>
          <w:p>
            <w:pPr>
              <w:spacing w:after="40"/>
            </w:pPr>
            <w:r>
              <w:rPr>
                <w:sz w:val="17"/>
              </w:rPr>
            </w:r>
            <w:r>
              <w:rPr>
                <w:sz w:val="17"/>
              </w:rPr>
              <w:t>Python</w:t>
            </w:r>
          </w:p>
        </w:tc>
        <w:tc>
          <w:tcPr>
            <w:tcW w:type="dxa" w:w="4939"/>
            <w:vAlign w:val="center"/>
          </w:tcPr>
          <w:p>
            <w:pPr>
              <w:spacing w:after="40"/>
            </w:pPr>
            <w:r>
              <w:rPr>
                <w:sz w:val="17"/>
              </w:rPr>
            </w:r>
            <w:r>
              <w:rPr>
                <w:sz w:val="17"/>
              </w:rPr>
              <w:t>Implements track models, linked-list operations, playlist and queue logic, and the Flask server.</w:t>
            </w:r>
          </w:p>
        </w:tc>
      </w:tr>
      <w:tr>
        <w:trPr>
          <w:cantSplit/>
        </w:trPr>
        <w:tc>
          <w:tcPr>
            <w:tcW w:type="dxa" w:w="4939"/>
            <w:vAlign w:val="center"/>
            <w:shd w:fill="F1F5F9"/>
          </w:tcPr>
          <w:p>
            <w:pPr>
              <w:spacing w:after="40"/>
            </w:pPr>
            <w:r>
              <w:rPr>
                <w:sz w:val="17"/>
              </w:rPr>
            </w:r>
            <w:r>
              <w:rPr>
                <w:sz w:val="17"/>
              </w:rPr>
              <w:t>Flask</w:t>
            </w:r>
          </w:p>
        </w:tc>
        <w:tc>
          <w:tcPr>
            <w:tcW w:type="dxa" w:w="4939"/>
            <w:vAlign w:val="center"/>
            <w:shd w:fill="F1F5F9"/>
          </w:tcPr>
          <w:p>
            <w:pPr>
              <w:spacing w:after="40"/>
            </w:pPr>
            <w:r>
              <w:rPr>
                <w:sz w:val="17"/>
              </w:rPr>
            </w:r>
            <w:r>
              <w:rPr>
                <w:sz w:val="17"/>
              </w:rPr>
              <w:t>Serves the HTML template and provides JSON API routes.</w:t>
            </w:r>
          </w:p>
        </w:tc>
      </w:tr>
      <w:tr>
        <w:trPr>
          <w:cantSplit/>
        </w:trPr>
        <w:tc>
          <w:tcPr>
            <w:tcW w:type="dxa" w:w="4939"/>
            <w:vAlign w:val="center"/>
          </w:tcPr>
          <w:p>
            <w:pPr>
              <w:spacing w:after="40"/>
            </w:pPr>
            <w:r>
              <w:rPr>
                <w:sz w:val="17"/>
              </w:rPr>
            </w:r>
            <w:r>
              <w:rPr>
                <w:sz w:val="17"/>
              </w:rPr>
              <w:t>HTML5</w:t>
            </w:r>
          </w:p>
        </w:tc>
        <w:tc>
          <w:tcPr>
            <w:tcW w:type="dxa" w:w="4939"/>
            <w:vAlign w:val="center"/>
          </w:tcPr>
          <w:p>
            <w:pPr>
              <w:spacing w:after="40"/>
            </w:pPr>
            <w:r>
              <w:rPr>
                <w:sz w:val="17"/>
              </w:rPr>
            </w:r>
            <w:r>
              <w:rPr>
                <w:sz w:val="17"/>
              </w:rPr>
              <w:t>Defines the player, playlist, queue, and visualization sections.</w:t>
            </w:r>
          </w:p>
        </w:tc>
      </w:tr>
      <w:tr>
        <w:trPr>
          <w:cantSplit/>
        </w:trPr>
        <w:tc>
          <w:tcPr>
            <w:tcW w:type="dxa" w:w="4939"/>
            <w:vAlign w:val="center"/>
            <w:shd w:fill="F1F5F9"/>
          </w:tcPr>
          <w:p>
            <w:pPr>
              <w:spacing w:after="40"/>
            </w:pPr>
            <w:r>
              <w:rPr>
                <w:sz w:val="17"/>
              </w:rPr>
            </w:r>
            <w:r>
              <w:rPr>
                <w:sz w:val="17"/>
              </w:rPr>
              <w:t>CSS3</w:t>
            </w:r>
          </w:p>
        </w:tc>
        <w:tc>
          <w:tcPr>
            <w:tcW w:type="dxa" w:w="4939"/>
            <w:vAlign w:val="center"/>
            <w:shd w:fill="F1F5F9"/>
          </w:tcPr>
          <w:p>
            <w:pPr>
              <w:spacing w:after="40"/>
            </w:pPr>
            <w:r>
              <w:rPr>
                <w:sz w:val="17"/>
              </w:rPr>
            </w:r>
            <w:r>
              <w:rPr>
                <w:sz w:val="17"/>
              </w:rPr>
              <w:t>Styles the interface and provides a responsive layout.</w:t>
            </w:r>
          </w:p>
        </w:tc>
      </w:tr>
      <w:tr>
        <w:trPr>
          <w:cantSplit/>
        </w:trPr>
        <w:tc>
          <w:tcPr>
            <w:tcW w:type="dxa" w:w="4939"/>
            <w:vAlign w:val="center"/>
          </w:tcPr>
          <w:p>
            <w:pPr>
              <w:spacing w:after="40"/>
            </w:pPr>
            <w:r>
              <w:rPr>
                <w:sz w:val="17"/>
              </w:rPr>
            </w:r>
            <w:r>
              <w:rPr>
                <w:sz w:val="17"/>
              </w:rPr>
              <w:t>JavaScript</w:t>
            </w:r>
          </w:p>
        </w:tc>
        <w:tc>
          <w:tcPr>
            <w:tcW w:type="dxa" w:w="4939"/>
            <w:vAlign w:val="center"/>
          </w:tcPr>
          <w:p>
            <w:pPr>
              <w:spacing w:after="40"/>
            </w:pPr>
            <w:r>
              <w:rPr>
                <w:sz w:val="17"/>
              </w:rPr>
            </w:r>
            <w:r>
              <w:rPr>
                <w:sz w:val="17"/>
              </w:rPr>
              <w:t>Calls the API, renders returned state, handles UI controls, and simulates progress.</w:t>
            </w:r>
          </w:p>
        </w:tc>
      </w:tr>
      <w:tr>
        <w:trPr>
          <w:cantSplit/>
        </w:trPr>
        <w:tc>
          <w:tcPr>
            <w:tcW w:type="dxa" w:w="4939"/>
            <w:vAlign w:val="center"/>
            <w:shd w:fill="F1F5F9"/>
          </w:tcPr>
          <w:p>
            <w:pPr>
              <w:spacing w:after="40"/>
            </w:pPr>
            <w:r>
              <w:rPr>
                <w:sz w:val="17"/>
              </w:rPr>
            </w:r>
            <w:r>
              <w:rPr>
                <w:sz w:val="17"/>
              </w:rPr>
              <w:t>JSON</w:t>
            </w:r>
          </w:p>
        </w:tc>
        <w:tc>
          <w:tcPr>
            <w:tcW w:type="dxa" w:w="4939"/>
            <w:vAlign w:val="center"/>
            <w:shd w:fill="F1F5F9"/>
          </w:tcPr>
          <w:p>
            <w:pPr>
              <w:spacing w:after="40"/>
            </w:pPr>
            <w:r>
              <w:rPr>
                <w:sz w:val="17"/>
              </w:rPr>
            </w:r>
            <w:r>
              <w:rPr>
                <w:sz w:val="17"/>
              </w:rPr>
              <w:t>Stores the sample track metadata and carries API request/response data.</w:t>
            </w:r>
          </w:p>
        </w:tc>
      </w:tr>
      <w:tr>
        <w:trPr>
          <w:cantSplit/>
        </w:trPr>
        <w:tc>
          <w:tcPr>
            <w:tcW w:type="dxa" w:w="4939"/>
            <w:vAlign w:val="center"/>
          </w:tcPr>
          <w:p>
            <w:pPr>
              <w:spacing w:after="40"/>
            </w:pPr>
            <w:r>
              <w:rPr>
                <w:sz w:val="17"/>
              </w:rPr>
            </w:r>
            <w:r>
              <w:rPr>
                <w:sz w:val="17"/>
              </w:rPr>
              <w:t>pytest</w:t>
            </w:r>
          </w:p>
        </w:tc>
        <w:tc>
          <w:tcPr>
            <w:tcW w:type="dxa" w:w="4939"/>
            <w:vAlign w:val="center"/>
          </w:tcPr>
          <w:p>
            <w:pPr>
              <w:spacing w:after="40"/>
            </w:pPr>
            <w:r>
              <w:rPr>
                <w:sz w:val="17"/>
              </w:rPr>
            </w:r>
            <w:r>
              <w:rPr>
                <w:sz w:val="17"/>
              </w:rPr>
              <w:t>Runs the linked-list, manager, and Flask test-client tests.</w:t>
            </w:r>
          </w:p>
        </w:tc>
      </w:tr>
    </w:tbl>
    <w:p>
      <w:pPr>
        <w:spacing w:after="20"/>
      </w:pPr>
    </w:p>
    <w:p>
      <w:pPr>
        <w:pStyle w:val="Heading2"/>
        <w:keepNext/>
      </w:pPr>
      <w:r>
        <w:t>5.1 Versions Verified in the Current Environment</w:t>
      </w:r>
    </w:p>
    <w:p>
      <w:r>
        <w:t xml:space="preserve">At the time the project was inspected, the environment reported Python 3.14.7, Flask 3.0.3, and pytest 8.3.3. </w:t>
      </w:r>
      <w:r>
        <w:rPr>
          <w:rFonts w:ascii="Consolas" w:hAnsi="Consolas"/>
          <w:color w:val="235569"/>
          <w:sz w:val="19"/>
        </w:rPr>
        <w:t>requirements.txt</w:t>
      </w:r>
      <w:r>
        <w:t xml:space="preserve"> pins Flask 3.0.3 and pytest 8.3.2; the installed pytest patch version therefore differs from the pinned version. The project uses standard Flask and Python APIs and has been tested in the environment described above.</w:t>
      </w:r>
    </w:p>
    <w:p>
      <w:pPr>
        <w:pStyle w:val="Heading1"/>
        <w:keepNext/>
      </w:pPr>
      <w:r>
        <w:t>6. System Requirements</w:t>
      </w:r>
    </w:p>
    <w:p>
      <w:pPr>
        <w:pStyle w:val="Heading2"/>
        <w:keepNext/>
      </w:pPr>
      <w:r>
        <w:t>6.1 Hardware</w:t>
      </w:r>
    </w:p>
    <w:p>
      <w:r>
        <w:t>The project is small and has modest requirements:</w:t>
      </w:r>
    </w:p>
    <w:p>
      <w:pPr>
        <w:pStyle w:val="ListBullet"/>
      </w:pPr>
      <w:r>
        <w:t>A basic dual-core computer.</w:t>
      </w:r>
    </w:p>
    <w:p>
      <w:pPr>
        <w:pStyle w:val="ListBullet"/>
      </w:pPr>
      <w:r>
        <w:t>Approximately 2 GB of available RAM.</w:t>
      </w:r>
    </w:p>
    <w:p>
      <w:pPr>
        <w:pStyle w:val="ListBullet"/>
      </w:pPr>
      <w:r>
        <w:t>A small amount of free disk space for Python, Flask, and the project.</w:t>
      </w:r>
    </w:p>
    <w:p>
      <w:pPr>
        <w:pStyle w:val="ListBullet"/>
      </w:pPr>
      <w:r>
        <w:t>Display, keyboard, and pointing device.</w:t>
      </w:r>
    </w:p>
    <w:p>
      <w:r>
        <w:t>These are practical minimums for a local educational application, not measured performance guarantees.</w:t>
      </w:r>
    </w:p>
    <w:p>
      <w:pPr>
        <w:pStyle w:val="Heading2"/>
        <w:keepNext/>
      </w:pPr>
      <w:r>
        <w:t>6.2 Software</w:t>
      </w:r>
    </w:p>
    <w:p>
      <w:pPr>
        <w:pStyle w:val="ListBullet"/>
      </w:pPr>
      <w:r>
        <w:t>Windows, macOS, or Linux with Python available.</w:t>
      </w:r>
    </w:p>
    <w:p>
      <w:pPr>
        <w:pStyle w:val="ListBullet"/>
      </w:pPr>
      <w:r>
        <w:t>Python 3; the inspected environment uses Python 3.14.7.</w:t>
      </w:r>
    </w:p>
    <w:p>
      <w:pPr>
        <w:pStyle w:val="ListBullet"/>
      </w:pPr>
      <w:r>
        <w:t xml:space="preserve">Flask 3.0.3 and pytest, installed using </w:t>
      </w:r>
      <w:r>
        <w:rPr>
          <w:rFonts w:ascii="Consolas" w:hAnsi="Consolas"/>
          <w:color w:val="235569"/>
          <w:sz w:val="19"/>
        </w:rPr>
        <w:t>requirements.txt</w:t>
      </w:r>
      <w:r>
        <w:t>.</w:t>
      </w:r>
    </w:p>
    <w:p>
      <w:pPr>
        <w:pStyle w:val="ListBullet"/>
      </w:pPr>
      <w:r>
        <w:t>A modern browser with JavaScript enabled.</w:t>
      </w:r>
    </w:p>
    <w:p>
      <w:pPr>
        <w:pStyle w:val="ListBullet"/>
      </w:pPr>
      <w:r>
        <w:t>A code editor or IDE, such as Visual Studio Code.</w:t>
      </w:r>
    </w:p>
    <w:p>
      <w:pPr>
        <w:pStyle w:val="Heading1"/>
        <w:keepNext/>
      </w:pPr>
      <w:r>
        <w:t>7. System Architecture</w:t>
      </w:r>
    </w:p>
    <w:p>
      <w:pPr>
        <w:keepLines/>
        <w:spacing w:before="60" w:after="160"/>
        <w:ind w:left="230" w:right="173"/>
        <w:shd w:fill="F2F5F8"/>
      </w:pPr>
      <w:r>
        <w:rPr>
          <w:rFonts w:ascii="Consolas" w:hAnsi="Consolas"/>
          <w:color w:val="233141"/>
          <w:sz w:val="17"/>
        </w:rPr>
        <w:t>┌───────────────────────────────┐</w:t>
        <w:br/>
        <w:t>│         User / Browser        │</w:t>
        <w:br/>
        <w:t>└───────────────┬───────────────┘</w:t>
        <w:br/>
        <w:t xml:space="preserve">                │ HTML, CSS, JavaScript</w:t>
        <w:br/>
        <w:t xml:space="preserve">                ▼</w:t>
        <w:br/>
        <w:t>┌───────────────────────────────┐</w:t>
        <w:br/>
        <w:t>│ Browser UI and playback timer │</w:t>
        <w:br/>
        <w:t>└───────────────┬───────────────┘</w:t>
        <w:br/>
        <w:t xml:space="preserve">                │ HTTP requests / JSON responses</w:t>
        <w:br/>
        <w:t xml:space="preserve">                ▼</w:t>
        <w:br/>
        <w:t>┌───────────────────────────────┐</w:t>
        <w:br/>
        <w:t>│       Flask route handlers    │</w:t>
        <w:br/>
        <w:t>└───────────────┬───────────────┘</w:t>
        <w:br/>
        <w:t xml:space="preserve">                │ method calls</w:t>
        <w:br/>
        <w:t xml:space="preserve">                ▼</w:t>
        <w:br/>
        <w:t>┌───────────────────────────────┐</w:t>
        <w:br/>
        <w:t>│       PlaylistManager         │</w:t>
        <w:br/>
        <w:t>│  QueueManager + PlaybackState │</w:t>
        <w:br/>
        <w:t>└───────────┬───────────────────┘</w:t>
        <w:br/>
        <w:t xml:space="preserve">            │ playlist operations</w:t>
        <w:br/>
        <w:t xml:space="preserve">            ▼</w:t>
        <w:br/>
        <w:t>┌───────────────────────────────┐</w:t>
        <w:br/>
        <w:t>│ CircularDoublyLinkedList      │</w:t>
        <w:br/>
        <w:t>│ head, current, size, Nodes    │</w:t>
        <w:br/>
        <w:t>└───────────────────────────────┘</w:t>
      </w:r>
    </w:p>
    <w:p>
      <w:pPr>
        <w:pStyle w:val="Heading2"/>
        <w:keepNext/>
      </w:pPr>
      <w:r>
        <w:t>Layer Responsibilities</w:t>
      </w:r>
    </w:p>
    <w:p>
      <w:pPr>
        <w:pStyle w:val="ListNumber"/>
      </w:pPr>
      <w:r>
        <w:rPr>
          <w:b/>
        </w:rPr>
        <w:t>Browser:</w:t>
      </w:r>
      <w:r>
        <w:t xml:space="preserve"> Displays server-provided track state and sends actions such as next, previous, play, queue, delete, shuffle, and mode selection.</w:t>
      </w:r>
    </w:p>
    <w:p>
      <w:pPr>
        <w:pStyle w:val="ListNumber"/>
      </w:pPr>
      <w:r>
        <w:rPr>
          <w:b/>
        </w:rPr>
        <w:t>Flask routes:</w:t>
      </w:r>
      <w:r>
        <w:t xml:space="preserve"> Parse requests, call the manager, and return JSON. Linked-list pointer logic is not implemented in route handlers.</w:t>
      </w:r>
    </w:p>
    <w:p>
      <w:pPr>
        <w:pStyle w:val="ListNumber"/>
      </w:pPr>
      <w:r>
        <w:rPr>
          <w:b/>
        </w:rPr>
        <w:t>Playlist manager:</w:t>
      </w:r>
      <w:r>
        <w:t xml:space="preserve"> Coordinates playlist operations, queue priority for next-track requests, and playback-state fields.</w:t>
      </w:r>
    </w:p>
    <w:p>
      <w:pPr>
        <w:pStyle w:val="ListNumber"/>
      </w:pPr>
      <w:r>
        <w:rPr>
          <w:b/>
        </w:rPr>
        <w:t>Queue manager:</w:t>
      </w:r>
      <w:r>
        <w:t xml:space="preserve"> Holds queued </w:t>
      </w:r>
      <w:r>
        <w:rPr>
          <w:rFonts w:ascii="Consolas" w:hAnsi="Consolas"/>
          <w:color w:val="235569"/>
          <w:sz w:val="19"/>
        </w:rPr>
        <w:t>Track</w:t>
      </w:r>
      <w:r>
        <w:t xml:space="preserve"> objects separately from the primary playlist.</w:t>
      </w:r>
    </w:p>
    <w:p>
      <w:pPr>
        <w:pStyle w:val="ListNumber"/>
      </w:pPr>
      <w:r>
        <w:rPr>
          <w:b/>
        </w:rPr>
        <w:t>Circular Doubly Linked List:</w:t>
      </w:r>
      <w:r>
        <w:t xml:space="preserve"> Owns the playlist nodes and their </w:t>
      </w:r>
      <w:r>
        <w:rPr>
          <w:rFonts w:ascii="Consolas" w:hAnsi="Consolas"/>
          <w:color w:val="235569"/>
          <w:sz w:val="19"/>
        </w:rPr>
        <w:t>prev</w:t>
      </w:r>
      <w:r>
        <w:t>/</w:t>
      </w:r>
      <w:r>
        <w:rPr>
          <w:rFonts w:ascii="Consolas" w:hAnsi="Consolas"/>
          <w:color w:val="235569"/>
          <w:sz w:val="19"/>
        </w:rPr>
        <w:t>next</w:t>
      </w:r>
      <w:r>
        <w:t xml:space="preserve"> pointers.</w:t>
      </w:r>
    </w:p>
    <w:p>
      <w:pPr>
        <w:pStyle w:val="ListNumber"/>
      </w:pPr>
      <w:r>
        <w:rPr>
          <w:b/>
        </w:rPr>
        <w:t>Sample JSON:</w:t>
      </w:r>
      <w:r>
        <w:t xml:space="preserve"> Provides the initial metadata loaded when a Flask application instance is created.</w:t>
      </w:r>
    </w:p>
    <w:p>
      <w:r>
        <w:t>The Flask application instance stores its manager in memory. Creating a new app instance loads the sample tracks again; changes made through the API are not persisted to disk.</w:t>
      </w:r>
    </w:p>
    <w:p>
      <w:pPr>
        <w:pStyle w:val="Heading1"/>
        <w:keepNext/>
      </w:pPr>
      <w:r>
        <w:t>8. Data Structure Used: Circular Doubly Linked List</w:t>
      </w:r>
    </w:p>
    <w:p>
      <w:r>
        <w:t xml:space="preserve">A </w:t>
      </w:r>
      <w:r>
        <w:rPr>
          <w:b/>
        </w:rPr>
        <w:t>linked list</w:t>
      </w:r>
      <w:r>
        <w:t xml:space="preserve"> is a sequence of nodes connected through references. Unlike a contiguous array, a node locates adjacent elements through its links.</w:t>
      </w:r>
    </w:p>
    <w:p>
      <w:r>
        <w:t xml:space="preserve">A </w:t>
      </w:r>
      <w:r>
        <w:rPr>
          <w:b/>
        </w:rPr>
        <w:t>doubly linked list</w:t>
      </w:r>
      <w:r>
        <w:t xml:space="preserve"> stores two links per node:</w:t>
      </w:r>
    </w:p>
    <w:p>
      <w:pPr>
        <w:pStyle w:val="ListBullet"/>
      </w:pPr>
      <w:r>
        <w:rPr>
          <w:rFonts w:ascii="Consolas" w:hAnsi="Consolas"/>
          <w:color w:val="235569"/>
          <w:sz w:val="19"/>
        </w:rPr>
        <w:t>next</w:t>
      </w:r>
      <w:r>
        <w:t>, referring to the following node.</w:t>
      </w:r>
    </w:p>
    <w:p>
      <w:pPr>
        <w:pStyle w:val="ListBullet"/>
      </w:pPr>
      <w:r>
        <w:rPr>
          <w:rFonts w:ascii="Consolas" w:hAnsi="Consolas"/>
          <w:color w:val="235569"/>
          <w:sz w:val="19"/>
        </w:rPr>
        <w:t>prev</w:t>
      </w:r>
      <w:r>
        <w:t>, referring to the preceding node.</w:t>
      </w:r>
    </w:p>
    <w:p>
      <w:r>
        <w:t xml:space="preserve">A </w:t>
      </w:r>
      <w:r>
        <w:rPr>
          <w:b/>
        </w:rPr>
        <w:t>circular list</w:t>
      </w:r>
      <w:r>
        <w:t xml:space="preserve"> connects its end back to its beginning. In the implementation, a non-empty list satisfies:</w:t>
      </w:r>
    </w:p>
    <w:p>
      <w:pPr>
        <w:keepLines/>
        <w:spacing w:before="60" w:after="160"/>
        <w:ind w:left="230" w:right="173"/>
        <w:shd w:fill="F2F5F8"/>
      </w:pPr>
      <w:r>
        <w:rPr>
          <w:rFonts w:ascii="Consolas" w:hAnsi="Consolas"/>
          <w:color w:val="233141"/>
          <w:sz w:val="17"/>
        </w:rPr>
        <w:t>head.prev → tail</w:t>
        <w:br/>
        <w:t>tail.next → head</w:t>
      </w:r>
    </w:p>
    <w:p>
      <w:r>
        <w:t xml:space="preserve">Combining both properties produces a Circular Doubly Linked List. A traversal in either direction can continue around the cycle. The list maintains a </w:t>
      </w:r>
      <w:r>
        <w:rPr>
          <w:rFonts w:ascii="Consolas" w:hAnsi="Consolas"/>
          <w:color w:val="235569"/>
          <w:sz w:val="19"/>
        </w:rPr>
        <w:t>head</w:t>
      </w:r>
      <w:r>
        <w:t xml:space="preserve">, a </w:t>
      </w:r>
      <w:r>
        <w:rPr>
          <w:rFonts w:ascii="Consolas" w:hAnsi="Consolas"/>
          <w:color w:val="235569"/>
          <w:sz w:val="19"/>
        </w:rPr>
        <w:t>current</w:t>
      </w:r>
      <w:r>
        <w:t xml:space="preserve"> node, and a </w:t>
      </w:r>
      <w:r>
        <w:rPr>
          <w:rFonts w:ascii="Consolas" w:hAnsi="Consolas"/>
          <w:color w:val="235569"/>
          <w:sz w:val="19"/>
        </w:rPr>
        <w:t>size</w:t>
      </w:r>
      <w:r>
        <w:t xml:space="preserve"> integer. The </w:t>
      </w:r>
      <w:r>
        <w:rPr>
          <w:rFonts w:ascii="Consolas" w:hAnsi="Consolas"/>
          <w:color w:val="235569"/>
          <w:sz w:val="19"/>
        </w:rPr>
        <w:t>head.prev</w:t>
      </w:r>
      <w:r>
        <w:t xml:space="preserve"> link also serves as the tail reference, so append does not need to scan the list to find the tail.</w:t>
      </w:r>
    </w:p>
    <w:p>
      <w:r>
        <w:t xml:space="preserve">The primary playlist storage is the custom list in </w:t>
      </w:r>
      <w:r>
        <w:rPr>
          <w:rFonts w:ascii="Consolas" w:hAnsi="Consolas"/>
          <w:color w:val="235569"/>
          <w:sz w:val="19"/>
        </w:rPr>
        <w:t>src/linked_list.py</w:t>
      </w:r>
      <w:r>
        <w:t>. Lists returned by serialization and the temporary Python list used during shuffle do not replace the linked-list storage.</w:t>
      </w:r>
    </w:p>
    <w:p>
      <w:pPr>
        <w:pStyle w:val="Heading1"/>
        <w:keepNext/>
      </w:pPr>
      <w:r>
        <w:t>9. Node Structure</w:t>
      </w:r>
    </w:p>
    <w:p>
      <w:r>
        <w:t xml:space="preserve">The actual node stores a </w:t>
      </w:r>
      <w:r>
        <w:rPr>
          <w:rFonts w:ascii="Consolas" w:hAnsi="Consolas"/>
          <w:color w:val="235569"/>
          <w:sz w:val="19"/>
        </w:rPr>
        <w:t>Track</w:t>
      </w:r>
      <w:r>
        <w:t xml:space="preserve"> object and two optional references:</w:t>
      </w:r>
    </w:p>
    <w:p>
      <w:pPr>
        <w:keepLines/>
        <w:spacing w:before="60" w:after="160"/>
        <w:ind w:left="230" w:right="173"/>
        <w:shd w:fill="F2F5F8"/>
      </w:pPr>
      <w:r>
        <w:rPr>
          <w:rFonts w:ascii="Consolas" w:hAnsi="Consolas"/>
          <w:color w:val="233141"/>
          <w:sz w:val="17"/>
        </w:rPr>
        <w:t>class Node:</w:t>
        <w:br/>
        <w:t xml:space="preserve">    def __init__(self, track: Track):</w:t>
        <w:br/>
        <w:t xml:space="preserve">        self.track = track</w:t>
        <w:br/>
        <w:t xml:space="preserve">        self.prev: Node | None = None</w:t>
        <w:br/>
        <w:t xml:space="preserve">        self.next: Node | None = None</w:t>
      </w:r>
    </w:p>
    <w:p>
      <w:r>
        <w:t xml:space="preserve">The </w:t>
      </w:r>
      <w:r>
        <w:rPr>
          <w:rFonts w:ascii="Consolas" w:hAnsi="Consolas"/>
          <w:color w:val="235569"/>
          <w:sz w:val="19"/>
        </w:rPr>
        <w:t>Track</w:t>
      </w:r>
      <w:r>
        <w:t xml:space="preserve"> model contains </w:t>
      </w:r>
      <w:r>
        <w:rPr>
          <w:rFonts w:ascii="Consolas" w:hAnsi="Consolas"/>
          <w:color w:val="235569"/>
          <w:sz w:val="19"/>
        </w:rPr>
        <w:t>id</w:t>
      </w:r>
      <w:r>
        <w:t xml:space="preserve">, </w:t>
      </w:r>
      <w:r>
        <w:rPr>
          <w:rFonts w:ascii="Consolas" w:hAnsi="Consolas"/>
          <w:color w:val="235569"/>
          <w:sz w:val="19"/>
        </w:rPr>
        <w:t>title</w:t>
      </w:r>
      <w:r>
        <w:t xml:space="preserve">, </w:t>
      </w:r>
      <w:r>
        <w:rPr>
          <w:rFonts w:ascii="Consolas" w:hAnsi="Consolas"/>
          <w:color w:val="235569"/>
          <w:sz w:val="19"/>
        </w:rPr>
        <w:t>artist</w:t>
      </w:r>
      <w:r>
        <w:t xml:space="preserve">, </w:t>
      </w:r>
      <w:r>
        <w:rPr>
          <w:rFonts w:ascii="Consolas" w:hAnsi="Consolas"/>
          <w:color w:val="235569"/>
          <w:sz w:val="19"/>
        </w:rPr>
        <w:t>album</w:t>
      </w:r>
      <w:r>
        <w:t xml:space="preserve">, </w:t>
      </w:r>
      <w:r>
        <w:rPr>
          <w:rFonts w:ascii="Consolas" w:hAnsi="Consolas"/>
          <w:color w:val="235569"/>
          <w:sz w:val="19"/>
        </w:rPr>
        <w:t>duration</w:t>
      </w:r>
      <w:r>
        <w:t xml:space="preserve">, and </w:t>
      </w:r>
      <w:r>
        <w:rPr>
          <w:rFonts w:ascii="Consolas" w:hAnsi="Consolas"/>
          <w:color w:val="235569"/>
          <w:sz w:val="19"/>
        </w:rPr>
        <w:t>genre</w:t>
      </w:r>
      <w:r>
        <w:t>. A simplified view of one node is:</w:t>
      </w:r>
    </w:p>
    <w:p>
      <w:pPr>
        <w:keepLines/>
        <w:spacing w:before="60" w:after="160"/>
        <w:ind w:left="230" w:right="173"/>
        <w:shd w:fill="F2F5F8"/>
      </w:pPr>
      <w:r>
        <w:rPr>
          <w:rFonts w:ascii="Consolas" w:hAnsi="Consolas"/>
          <w:color w:val="233141"/>
          <w:sz w:val="17"/>
        </w:rPr>
        <w:t>previous node  ←  [ Track data ]  →  next node</w:t>
        <w:br/>
        <w:t xml:space="preserve">                      Node</w:t>
      </w:r>
    </w:p>
    <w:p>
      <w:r>
        <w:t>These are Python object references, not array indexes. The playlist traverses the nodes themselves.</w:t>
      </w:r>
    </w:p>
    <w:p>
      <w:pPr>
        <w:pStyle w:val="Heading1"/>
        <w:keepNext/>
      </w:pPr>
      <w:r>
        <w:t>10. Circular Structure</w:t>
      </w:r>
    </w:p>
    <w:p>
      <w:r>
        <w:t>For a playlist with three nodes:</w:t>
      </w:r>
    </w:p>
    <w:p>
      <w:pPr>
        <w:keepLines/>
        <w:spacing w:before="60" w:after="160"/>
        <w:ind w:left="230" w:right="173"/>
        <w:shd w:fill="F2F5F8"/>
      </w:pPr>
      <w:r>
        <w:rPr>
          <w:rFonts w:ascii="Consolas" w:hAnsi="Consolas"/>
          <w:color w:val="233141"/>
          <w:sz w:val="17"/>
        </w:rPr>
        <w:t xml:space="preserve">             ┌───────────────────────────────────┐</w:t>
        <w:br/>
        <w:t xml:space="preserve">             │                                   ▼</w:t>
        <w:br/>
        <w:t xml:space="preserve">        ┌─────────┐       ┌─────────┐       ┌─────────┐</w:t>
        <w:br/>
        <w:t xml:space="preserve">        │ Track A │ ⇄     │ Track B │ ⇄     │ Track C │</w:t>
        <w:br/>
        <w:t xml:space="preserve">        └─────────┘       └─────────┘       └─────────┘</w:t>
        <w:br/>
        <w:t xml:space="preserve">             ▲                                   │</w:t>
        <w:br/>
        <w:t xml:space="preserve">             └───────────────────────────────────┘</w:t>
      </w:r>
    </w:p>
    <w:p>
      <w:r>
        <w:t>The references are:</w:t>
      </w:r>
    </w:p>
    <w:p>
      <w:pPr>
        <w:keepLines/>
        <w:spacing w:before="60" w:after="160"/>
        <w:ind w:left="230" w:right="173"/>
        <w:shd w:fill="F2F5F8"/>
      </w:pPr>
      <w:r>
        <w:rPr>
          <w:rFonts w:ascii="Consolas" w:hAnsi="Consolas"/>
          <w:color w:val="233141"/>
          <w:sz w:val="17"/>
        </w:rPr>
        <w:t>A.prev = C     A.next = B</w:t>
        <w:br/>
        <w:t>B.prev = A     B.next = C</w:t>
        <w:br/>
        <w:t>C.prev = B     C.next = A</w:t>
      </w:r>
    </w:p>
    <w:p>
      <w:r>
        <w:t>For a single node, both pointers refer back to that node:</w:t>
      </w:r>
    </w:p>
    <w:p>
      <w:pPr>
        <w:keepLines/>
        <w:spacing w:before="60" w:after="160"/>
        <w:ind w:left="230" w:right="173"/>
        <w:shd w:fill="F2F5F8"/>
      </w:pPr>
      <w:r>
        <w:rPr>
          <w:rFonts w:ascii="Consolas" w:hAnsi="Consolas"/>
          <w:color w:val="233141"/>
          <w:sz w:val="17"/>
        </w:rPr>
        <w:t>node.next is node</w:t>
        <w:br/>
        <w:t>node.prev is node</w:t>
      </w:r>
    </w:p>
    <w:p>
      <w:r>
        <w:t xml:space="preserve">An empty list has </w:t>
      </w:r>
      <w:r>
        <w:rPr>
          <w:rFonts w:ascii="Consolas" w:hAnsi="Consolas"/>
          <w:color w:val="235569"/>
          <w:sz w:val="19"/>
        </w:rPr>
        <w:t>head = None</w:t>
      </w:r>
      <w:r>
        <w:t xml:space="preserve">, </w:t>
      </w:r>
      <w:r>
        <w:rPr>
          <w:rFonts w:ascii="Consolas" w:hAnsi="Consolas"/>
          <w:color w:val="235569"/>
          <w:sz w:val="19"/>
        </w:rPr>
        <w:t>current = None</w:t>
      </w:r>
      <w:r>
        <w:t xml:space="preserve">, and </w:t>
      </w:r>
      <w:r>
        <w:rPr>
          <w:rFonts w:ascii="Consolas" w:hAnsi="Consolas"/>
          <w:color w:val="235569"/>
          <w:sz w:val="19"/>
        </w:rPr>
        <w:t>size = 0</w:t>
      </w:r>
      <w:r>
        <w:t>.</w:t>
      </w:r>
    </w:p>
    <w:p>
      <w:pPr>
        <w:pStyle w:val="Heading1"/>
        <w:keepNext/>
      </w:pPr>
      <w:r>
        <w:t>11. Why Use a Circular Doubly Linked List?</w:t>
      </w:r>
    </w:p>
    <w:p>
      <w:r>
        <w:t>The structure is suitable for the playlist because next/previous navigation is a direct pointer operation and wrap-around follows from the links already present.</w:t>
      </w:r>
    </w:p>
    <w:tbl>
      <w:tblPr>
        <w:tblStyle w:val="TableGrid"/>
        <w:tblW w:type="auto" w:w="0"/>
        <w:jc w:val="center"/>
        <w:tblLook w:firstColumn="1" w:firstRow="1" w:lastColumn="0" w:lastRow="0" w:noHBand="0" w:noVBand="1" w:val="04A0"/>
      </w:tblPr>
      <w:tblGrid>
        <w:gridCol w:w="1976"/>
        <w:gridCol w:w="1976"/>
        <w:gridCol w:w="1976"/>
        <w:gridCol w:w="1976"/>
        <w:gridCol w:w="1976"/>
      </w:tblGrid>
      <w:tr>
        <w:trPr>
          <w:cantSplit/>
        </w:trPr>
        <w:tc>
          <w:tcPr>
            <w:tcW w:type="dxa" w:w="1976"/>
            <w:vAlign w:val="center"/>
            <w:shd w:fill="17365D"/>
          </w:tcPr>
          <w:p>
            <w:pPr>
              <w:spacing w:after="40"/>
            </w:pPr>
            <w:r>
              <w:rPr>
                <w:b/>
                <w:color w:val="FFFFFF"/>
                <w:sz w:val="17"/>
              </w:rPr>
            </w:r>
            <w:r>
              <w:rPr>
                <w:b/>
                <w:color w:val="FFFFFF"/>
                <w:sz w:val="17"/>
              </w:rPr>
              <w:t>Structure</w:t>
            </w:r>
          </w:p>
        </w:tc>
        <w:tc>
          <w:tcPr>
            <w:tcW w:type="dxa" w:w="1976"/>
            <w:vAlign w:val="center"/>
            <w:shd w:fill="17365D"/>
          </w:tcPr>
          <w:p>
            <w:pPr>
              <w:spacing w:after="40"/>
            </w:pPr>
            <w:r>
              <w:rPr>
                <w:b/>
                <w:color w:val="FFFFFF"/>
                <w:sz w:val="17"/>
              </w:rPr>
            </w:r>
            <w:r>
              <w:rPr>
                <w:b/>
                <w:color w:val="FFFFFF"/>
                <w:sz w:val="17"/>
              </w:rPr>
              <w:t>Next navigation</w:t>
            </w:r>
          </w:p>
        </w:tc>
        <w:tc>
          <w:tcPr>
            <w:tcW w:type="dxa" w:w="1976"/>
            <w:vAlign w:val="center"/>
            <w:shd w:fill="17365D"/>
          </w:tcPr>
          <w:p>
            <w:pPr>
              <w:spacing w:after="40"/>
            </w:pPr>
            <w:r>
              <w:rPr>
                <w:b/>
                <w:color w:val="FFFFFF"/>
                <w:sz w:val="17"/>
              </w:rPr>
            </w:r>
            <w:r>
              <w:rPr>
                <w:b/>
                <w:color w:val="FFFFFF"/>
                <w:sz w:val="17"/>
              </w:rPr>
              <w:t>Previous navigation</w:t>
            </w:r>
          </w:p>
        </w:tc>
        <w:tc>
          <w:tcPr>
            <w:tcW w:type="dxa" w:w="1976"/>
            <w:vAlign w:val="center"/>
            <w:shd w:fill="17365D"/>
          </w:tcPr>
          <w:p>
            <w:pPr>
              <w:spacing w:after="40"/>
            </w:pPr>
            <w:r>
              <w:rPr>
                <w:b/>
                <w:color w:val="FFFFFF"/>
                <w:sz w:val="17"/>
              </w:rPr>
            </w:r>
            <w:r>
              <w:rPr>
                <w:b/>
                <w:color w:val="FFFFFF"/>
                <w:sz w:val="17"/>
              </w:rPr>
              <w:t>Natural wrap-around</w:t>
            </w:r>
          </w:p>
        </w:tc>
        <w:tc>
          <w:tcPr>
            <w:tcW w:type="dxa" w:w="1976"/>
            <w:vAlign w:val="center"/>
            <w:shd w:fill="17365D"/>
          </w:tcPr>
          <w:p>
            <w:pPr>
              <w:spacing w:after="40"/>
            </w:pPr>
            <w:r>
              <w:rPr>
                <w:b/>
                <w:color w:val="FFFFFF"/>
                <w:sz w:val="17"/>
              </w:rPr>
            </w:r>
            <w:r>
              <w:rPr>
                <w:b/>
                <w:color w:val="FFFFFF"/>
                <w:sz w:val="17"/>
              </w:rPr>
              <w:t>Search by ID</w:t>
            </w:r>
          </w:p>
        </w:tc>
      </w:tr>
      <w:tr>
        <w:trPr>
          <w:cantSplit/>
        </w:trPr>
        <w:tc>
          <w:tcPr>
            <w:tcW w:type="dxa" w:w="1976"/>
            <w:vAlign w:val="center"/>
          </w:tcPr>
          <w:p>
            <w:pPr>
              <w:spacing w:after="40"/>
            </w:pPr>
            <w:r>
              <w:rPr>
                <w:sz w:val="17"/>
              </w:rPr>
            </w:r>
            <w:r>
              <w:rPr>
                <w:sz w:val="17"/>
              </w:rPr>
              <w:t>Python list / array</w:t>
            </w:r>
          </w:p>
        </w:tc>
        <w:tc>
          <w:tcPr>
            <w:tcW w:type="dxa" w:w="1976"/>
            <w:vAlign w:val="center"/>
          </w:tcPr>
          <w:p>
            <w:pPr>
              <w:spacing w:after="40"/>
            </w:pPr>
            <w:r>
              <w:rPr>
                <w:sz w:val="17"/>
              </w:rPr>
            </w:r>
            <w:r>
              <w:rPr>
                <w:sz w:val="17"/>
              </w:rPr>
              <w:t>O(1) by index</w:t>
            </w:r>
          </w:p>
        </w:tc>
        <w:tc>
          <w:tcPr>
            <w:tcW w:type="dxa" w:w="1976"/>
            <w:vAlign w:val="center"/>
          </w:tcPr>
          <w:p>
            <w:pPr>
              <w:spacing w:after="40"/>
            </w:pPr>
            <w:r>
              <w:rPr>
                <w:sz w:val="17"/>
              </w:rPr>
            </w:r>
            <w:r>
              <w:rPr>
                <w:sz w:val="17"/>
              </w:rPr>
              <w:t>O(1) by index</w:t>
            </w:r>
          </w:p>
        </w:tc>
        <w:tc>
          <w:tcPr>
            <w:tcW w:type="dxa" w:w="1976"/>
            <w:vAlign w:val="center"/>
          </w:tcPr>
          <w:p>
            <w:pPr>
              <w:spacing w:after="40"/>
            </w:pPr>
            <w:r>
              <w:rPr>
                <w:sz w:val="17"/>
              </w:rPr>
            </w:r>
            <w:r>
              <w:rPr>
                <w:sz w:val="17"/>
              </w:rPr>
              <w:t>No; extra logic needed</w:t>
            </w:r>
          </w:p>
        </w:tc>
        <w:tc>
          <w:tcPr>
            <w:tcW w:type="dxa" w:w="1976"/>
            <w:vAlign w:val="center"/>
          </w:tcPr>
          <w:p>
            <w:pPr>
              <w:spacing w:after="40"/>
            </w:pPr>
            <w:r>
              <w:rPr>
                <w:sz w:val="17"/>
              </w:rPr>
            </w:r>
            <w:r>
              <w:rPr>
                <w:sz w:val="17"/>
              </w:rPr>
              <w:t>O(n)</w:t>
            </w:r>
          </w:p>
        </w:tc>
      </w:tr>
      <w:tr>
        <w:trPr>
          <w:cantSplit/>
        </w:trPr>
        <w:tc>
          <w:tcPr>
            <w:tcW w:type="dxa" w:w="1976"/>
            <w:vAlign w:val="center"/>
            <w:shd w:fill="F1F5F9"/>
          </w:tcPr>
          <w:p>
            <w:pPr>
              <w:spacing w:after="40"/>
            </w:pPr>
            <w:r>
              <w:rPr>
                <w:sz w:val="17"/>
              </w:rPr>
            </w:r>
            <w:r>
              <w:rPr>
                <w:sz w:val="17"/>
              </w:rPr>
              <w:t>Singly linked list</w:t>
            </w:r>
          </w:p>
        </w:tc>
        <w:tc>
          <w:tcPr>
            <w:tcW w:type="dxa" w:w="1976"/>
            <w:vAlign w:val="center"/>
            <w:shd w:fill="F1F5F9"/>
          </w:tcPr>
          <w:p>
            <w:pPr>
              <w:spacing w:after="40"/>
            </w:pPr>
            <w:r>
              <w:rPr>
                <w:sz w:val="17"/>
              </w:rPr>
            </w:r>
            <w:r>
              <w:rPr>
                <w:sz w:val="17"/>
              </w:rPr>
              <w:t>O(1) from known node</w:t>
            </w:r>
          </w:p>
        </w:tc>
        <w:tc>
          <w:tcPr>
            <w:tcW w:type="dxa" w:w="1976"/>
            <w:vAlign w:val="center"/>
            <w:shd w:fill="F1F5F9"/>
          </w:tcPr>
          <w:p>
            <w:pPr>
              <w:spacing w:after="40"/>
            </w:pPr>
            <w:r>
              <w:rPr>
                <w:sz w:val="17"/>
              </w:rPr>
            </w:r>
            <w:r>
              <w:rPr>
                <w:sz w:val="17"/>
              </w:rPr>
              <w:t>O(n) without extra links</w:t>
            </w:r>
          </w:p>
        </w:tc>
        <w:tc>
          <w:tcPr>
            <w:tcW w:type="dxa" w:w="1976"/>
            <w:vAlign w:val="center"/>
            <w:shd w:fill="F1F5F9"/>
          </w:tcPr>
          <w:p>
            <w:pPr>
              <w:spacing w:after="40"/>
            </w:pPr>
            <w:r>
              <w:rPr>
                <w:sz w:val="17"/>
              </w:rPr>
            </w:r>
            <w:r>
              <w:rPr>
                <w:sz w:val="17"/>
              </w:rPr>
              <w:t>No, unless explicitly circular</w:t>
            </w:r>
          </w:p>
        </w:tc>
        <w:tc>
          <w:tcPr>
            <w:tcW w:type="dxa" w:w="1976"/>
            <w:vAlign w:val="center"/>
            <w:shd w:fill="F1F5F9"/>
          </w:tcPr>
          <w:p>
            <w:pPr>
              <w:spacing w:after="40"/>
            </w:pPr>
            <w:r>
              <w:rPr>
                <w:sz w:val="17"/>
              </w:rPr>
            </w:r>
            <w:r>
              <w:rPr>
                <w:sz w:val="17"/>
              </w:rPr>
              <w:t>O(n)</w:t>
            </w:r>
          </w:p>
        </w:tc>
      </w:tr>
      <w:tr>
        <w:trPr>
          <w:cantSplit/>
        </w:trPr>
        <w:tc>
          <w:tcPr>
            <w:tcW w:type="dxa" w:w="1976"/>
            <w:vAlign w:val="center"/>
          </w:tcPr>
          <w:p>
            <w:pPr>
              <w:spacing w:after="40"/>
            </w:pPr>
            <w:r>
              <w:rPr>
                <w:sz w:val="17"/>
              </w:rPr>
            </w:r>
            <w:r>
              <w:rPr>
                <w:sz w:val="17"/>
              </w:rPr>
              <w:t>Doubly linked list</w:t>
            </w:r>
          </w:p>
        </w:tc>
        <w:tc>
          <w:tcPr>
            <w:tcW w:type="dxa" w:w="1976"/>
            <w:vAlign w:val="center"/>
          </w:tcPr>
          <w:p>
            <w:pPr>
              <w:spacing w:after="40"/>
            </w:pPr>
            <w:r>
              <w:rPr>
                <w:sz w:val="17"/>
              </w:rPr>
            </w:r>
            <w:r>
              <w:rPr>
                <w:sz w:val="17"/>
              </w:rPr>
              <w:t>O(1) from known node</w:t>
            </w:r>
          </w:p>
        </w:tc>
        <w:tc>
          <w:tcPr>
            <w:tcW w:type="dxa" w:w="1976"/>
            <w:vAlign w:val="center"/>
          </w:tcPr>
          <w:p>
            <w:pPr>
              <w:spacing w:after="40"/>
            </w:pPr>
            <w:r>
              <w:rPr>
                <w:sz w:val="17"/>
              </w:rPr>
            </w:r>
            <w:r>
              <w:rPr>
                <w:sz w:val="17"/>
              </w:rPr>
              <w:t>O(1) from known node</w:t>
            </w:r>
          </w:p>
        </w:tc>
        <w:tc>
          <w:tcPr>
            <w:tcW w:type="dxa" w:w="1976"/>
            <w:vAlign w:val="center"/>
          </w:tcPr>
          <w:p>
            <w:pPr>
              <w:spacing w:after="40"/>
            </w:pPr>
            <w:r>
              <w:rPr>
                <w:sz w:val="17"/>
              </w:rPr>
            </w:r>
            <w:r>
              <w:rPr>
                <w:sz w:val="17"/>
              </w:rPr>
              <w:t>No, unless explicitly circular</w:t>
            </w:r>
          </w:p>
        </w:tc>
        <w:tc>
          <w:tcPr>
            <w:tcW w:type="dxa" w:w="1976"/>
            <w:vAlign w:val="center"/>
          </w:tcPr>
          <w:p>
            <w:pPr>
              <w:spacing w:after="40"/>
            </w:pPr>
            <w:r>
              <w:rPr>
                <w:sz w:val="17"/>
              </w:rPr>
            </w:r>
            <w:r>
              <w:rPr>
                <w:sz w:val="17"/>
              </w:rPr>
              <w:t>O(n)</w:t>
            </w:r>
          </w:p>
        </w:tc>
      </w:tr>
      <w:tr>
        <w:trPr>
          <w:cantSplit/>
        </w:trPr>
        <w:tc>
          <w:tcPr>
            <w:tcW w:type="dxa" w:w="1976"/>
            <w:vAlign w:val="center"/>
            <w:shd w:fill="F1F5F9"/>
          </w:tcPr>
          <w:p>
            <w:pPr>
              <w:spacing w:after="40"/>
            </w:pPr>
            <w:r>
              <w:rPr>
                <w:sz w:val="17"/>
              </w:rPr>
            </w:r>
            <w:r>
              <w:rPr>
                <w:sz w:val="17"/>
              </w:rPr>
              <w:t>Circular doubly linked list</w:t>
            </w:r>
          </w:p>
        </w:tc>
        <w:tc>
          <w:tcPr>
            <w:tcW w:type="dxa" w:w="1976"/>
            <w:vAlign w:val="center"/>
            <w:shd w:fill="F1F5F9"/>
          </w:tcPr>
          <w:p>
            <w:pPr>
              <w:spacing w:after="40"/>
            </w:pPr>
            <w:r>
              <w:rPr>
                <w:sz w:val="17"/>
              </w:rPr>
            </w:r>
            <w:r>
              <w:rPr>
                <w:sz w:val="17"/>
              </w:rPr>
              <w:t>O(1) from current node</w:t>
            </w:r>
          </w:p>
        </w:tc>
        <w:tc>
          <w:tcPr>
            <w:tcW w:type="dxa" w:w="1976"/>
            <w:vAlign w:val="center"/>
            <w:shd w:fill="F1F5F9"/>
          </w:tcPr>
          <w:p>
            <w:pPr>
              <w:spacing w:after="40"/>
            </w:pPr>
            <w:r>
              <w:rPr>
                <w:sz w:val="17"/>
              </w:rPr>
            </w:r>
            <w:r>
              <w:rPr>
                <w:sz w:val="17"/>
              </w:rPr>
              <w:t>O(1) from current node</w:t>
            </w:r>
          </w:p>
        </w:tc>
        <w:tc>
          <w:tcPr>
            <w:tcW w:type="dxa" w:w="1976"/>
            <w:vAlign w:val="center"/>
            <w:shd w:fill="F1F5F9"/>
          </w:tcPr>
          <w:p>
            <w:pPr>
              <w:spacing w:after="40"/>
            </w:pPr>
            <w:r>
              <w:rPr>
                <w:sz w:val="17"/>
              </w:rPr>
            </w:r>
            <w:r>
              <w:rPr>
                <w:sz w:val="17"/>
              </w:rPr>
              <w:t>Yes</w:t>
            </w:r>
          </w:p>
        </w:tc>
        <w:tc>
          <w:tcPr>
            <w:tcW w:type="dxa" w:w="1976"/>
            <w:vAlign w:val="center"/>
            <w:shd w:fill="F1F5F9"/>
          </w:tcPr>
          <w:p>
            <w:pPr>
              <w:spacing w:after="40"/>
            </w:pPr>
            <w:r>
              <w:rPr>
                <w:sz w:val="17"/>
              </w:rPr>
            </w:r>
            <w:r>
              <w:rPr>
                <w:sz w:val="17"/>
              </w:rPr>
              <w:t>O(n)</w:t>
            </w:r>
          </w:p>
        </w:tc>
      </w:tr>
    </w:tbl>
    <w:p>
      <w:pPr>
        <w:spacing w:after="20"/>
      </w:pPr>
    </w:p>
    <w:p>
      <w:r>
        <w:t>The project demonstrates these exact distinctions:</w:t>
      </w:r>
    </w:p>
    <w:p>
      <w:pPr>
        <w:pStyle w:val="ListBullet"/>
      </w:pPr>
      <w:r>
        <w:rPr>
          <w:b/>
        </w:rPr>
        <w:t>Feature:</w:t>
      </w:r>
      <w:r>
        <w:t xml:space="preserve"> Next track. </w:t>
      </w:r>
      <w:r>
        <w:rPr>
          <w:b/>
        </w:rPr>
        <w:t>Data-structure operation:</w:t>
      </w:r>
      <w:r>
        <w:t xml:space="preserve"> </w:t>
      </w:r>
      <w:r>
        <w:rPr>
          <w:rFonts w:ascii="Consolas" w:hAnsi="Consolas"/>
          <w:color w:val="235569"/>
          <w:sz w:val="19"/>
        </w:rPr>
        <w:t>current = current.next</w:t>
      </w:r>
      <w:r>
        <w:t>.</w:t>
      </w:r>
    </w:p>
    <w:p>
      <w:pPr>
        <w:pStyle w:val="ListBullet"/>
      </w:pPr>
      <w:r>
        <w:rPr>
          <w:b/>
        </w:rPr>
        <w:t>Feature:</w:t>
      </w:r>
      <w:r>
        <w:t xml:space="preserve"> Previous track. </w:t>
      </w:r>
      <w:r>
        <w:rPr>
          <w:b/>
        </w:rPr>
        <w:t>Data-structure operation:</w:t>
      </w:r>
      <w:r>
        <w:t xml:space="preserve"> </w:t>
      </w:r>
      <w:r>
        <w:rPr>
          <w:rFonts w:ascii="Consolas" w:hAnsi="Consolas"/>
          <w:color w:val="235569"/>
          <w:sz w:val="19"/>
        </w:rPr>
        <w:t>current = current.prev</w:t>
      </w:r>
      <w:r>
        <w:t>.</w:t>
      </w:r>
    </w:p>
    <w:p>
      <w:pPr>
        <w:pStyle w:val="ListBullet"/>
      </w:pPr>
      <w:r>
        <w:rPr>
          <w:b/>
        </w:rPr>
        <w:t>Feature:</w:t>
      </w:r>
      <w:r>
        <w:t xml:space="preserve"> Circular navigation. </w:t>
      </w:r>
      <w:r>
        <w:rPr>
          <w:b/>
        </w:rPr>
        <w:t>Data-structure property:</w:t>
      </w:r>
      <w:r>
        <w:t xml:space="preserve"> </w:t>
      </w:r>
      <w:r>
        <w:rPr>
          <w:rFonts w:ascii="Consolas" w:hAnsi="Consolas"/>
          <w:color w:val="235569"/>
          <w:sz w:val="19"/>
        </w:rPr>
        <w:t>tail.next</w:t>
      </w:r>
      <w:r>
        <w:t xml:space="preserve"> points to </w:t>
      </w:r>
      <w:r>
        <w:rPr>
          <w:rFonts w:ascii="Consolas" w:hAnsi="Consolas"/>
          <w:color w:val="235569"/>
          <w:sz w:val="19"/>
        </w:rPr>
        <w:t>head</w:t>
      </w:r>
      <w:r>
        <w:t xml:space="preserve"> and </w:t>
      </w:r>
      <w:r>
        <w:rPr>
          <w:rFonts w:ascii="Consolas" w:hAnsi="Consolas"/>
          <w:color w:val="235569"/>
          <w:sz w:val="19"/>
        </w:rPr>
        <w:t>head.prev</w:t>
      </w:r>
      <w:r>
        <w:t xml:space="preserve"> points to </w:t>
      </w:r>
      <w:r>
        <w:rPr>
          <w:rFonts w:ascii="Consolas" w:hAnsi="Consolas"/>
          <w:color w:val="235569"/>
          <w:sz w:val="19"/>
        </w:rPr>
        <w:t>tail</w:t>
      </w:r>
      <w:r>
        <w:t>.</w:t>
      </w:r>
    </w:p>
    <w:p>
      <w:r>
        <w:t>Insertion or deletion is O(1) once the relevant node is known, but public operations that accept only an ID must first search for that node. Therefore, the complete ID-based remove/insert-after operation is O(n).</w:t>
      </w:r>
    </w:p>
    <w:p>
      <w:pPr>
        <w:pStyle w:val="Heading1"/>
        <w:keepNext/>
      </w:pPr>
      <w:r>
        <w:t>12. Core Operations</w:t>
      </w:r>
    </w:p>
    <w:p>
      <w:pPr>
        <w:pStyle w:val="Heading2"/>
        <w:keepNext/>
      </w:pPr>
      <w:r>
        <w:t>12.1 Append</w:t>
      </w:r>
    </w:p>
    <w:p>
      <w:r>
        <w:rPr>
          <w:rFonts w:ascii="Consolas" w:hAnsi="Consolas"/>
          <w:color w:val="235569"/>
          <w:sz w:val="19"/>
        </w:rPr>
        <w:t>append(track)</w:t>
      </w:r>
      <w:r>
        <w:t xml:space="preserve"> creates a node and inserts it at the tail.</w:t>
      </w:r>
    </w:p>
    <w:p>
      <w:pPr>
        <w:pStyle w:val="ListBullet"/>
      </w:pPr>
      <w:r>
        <w:t xml:space="preserve">If empty, the new node becomes </w:t>
      </w:r>
      <w:r>
        <w:rPr>
          <w:rFonts w:ascii="Consolas" w:hAnsi="Consolas"/>
          <w:color w:val="235569"/>
          <w:sz w:val="19"/>
        </w:rPr>
        <w:t>head</w:t>
      </w:r>
      <w:r>
        <w:t xml:space="preserve"> and </w:t>
      </w:r>
      <w:r>
        <w:rPr>
          <w:rFonts w:ascii="Consolas" w:hAnsi="Consolas"/>
          <w:color w:val="235569"/>
          <w:sz w:val="19"/>
        </w:rPr>
        <w:t>current</w:t>
      </w:r>
      <w:r>
        <w:t>, and both links point to itself.</w:t>
      </w:r>
    </w:p>
    <w:p>
      <w:pPr>
        <w:pStyle w:val="ListBullet"/>
      </w:pPr>
      <w:r>
        <w:t xml:space="preserve">Otherwise, the tail is obtained from </w:t>
      </w:r>
      <w:r>
        <w:rPr>
          <w:rFonts w:ascii="Consolas" w:hAnsi="Consolas"/>
          <w:color w:val="235569"/>
          <w:sz w:val="19"/>
        </w:rPr>
        <w:t>head.prev</w:t>
      </w:r>
      <w:r>
        <w:t>.</w:t>
      </w:r>
    </w:p>
    <w:p>
      <w:pPr>
        <w:pStyle w:val="ListBullet"/>
      </w:pPr>
      <w:r>
        <w:t>The new node is linked between the old tail and the head.</w:t>
      </w:r>
    </w:p>
    <w:p>
      <w:pPr>
        <w:pStyle w:val="ListBullet"/>
      </w:pPr>
      <w:r>
        <w:t xml:space="preserve">The old tail's </w:t>
      </w:r>
      <w:r>
        <w:rPr>
          <w:rFonts w:ascii="Consolas" w:hAnsi="Consolas"/>
          <w:color w:val="235569"/>
          <w:sz w:val="19"/>
        </w:rPr>
        <w:t>next</w:t>
      </w:r>
      <w:r>
        <w:t xml:space="preserve"> and the head's </w:t>
      </w:r>
      <w:r>
        <w:rPr>
          <w:rFonts w:ascii="Consolas" w:hAnsi="Consolas"/>
          <w:color w:val="235569"/>
          <w:sz w:val="19"/>
        </w:rPr>
        <w:t>prev</w:t>
      </w:r>
      <w:r>
        <w:t xml:space="preserve"> are updated.</w:t>
      </w:r>
    </w:p>
    <w:p>
      <w:pPr>
        <w:pStyle w:val="ListBullet"/>
      </w:pPr>
      <w:r>
        <w:rPr>
          <w:rFonts w:ascii="Consolas" w:hAnsi="Consolas"/>
          <w:color w:val="235569"/>
          <w:sz w:val="19"/>
        </w:rPr>
        <w:t>size</w:t>
      </w:r>
      <w:r>
        <w:t xml:space="preserve"> increases.</w:t>
      </w:r>
    </w:p>
    <w:p>
      <w:r>
        <w:t xml:space="preserve">The operation is O(1), because the head's </w:t>
      </w:r>
      <w:r>
        <w:rPr>
          <w:rFonts w:ascii="Consolas" w:hAnsi="Consolas"/>
          <w:color w:val="235569"/>
          <w:sz w:val="19"/>
        </w:rPr>
        <w:t>prev</w:t>
      </w:r>
      <w:r>
        <w:t xml:space="preserve"> reference provides the tail.</w:t>
      </w:r>
    </w:p>
    <w:p>
      <w:pPr>
        <w:pStyle w:val="Heading2"/>
        <w:keepNext/>
      </w:pPr>
      <w:r>
        <w:t>12.2 Prepend and Insert After</w:t>
      </w:r>
    </w:p>
    <w:p>
      <w:r>
        <w:rPr>
          <w:rFonts w:ascii="Consolas" w:hAnsi="Consolas"/>
          <w:color w:val="235569"/>
          <w:sz w:val="19"/>
        </w:rPr>
        <w:t>prepend(track)</w:t>
      </w:r>
      <w:r>
        <w:t xml:space="preserve"> links a new node before the current head and then sets it as </w:t>
      </w:r>
      <w:r>
        <w:rPr>
          <w:rFonts w:ascii="Consolas" w:hAnsi="Consolas"/>
          <w:color w:val="235569"/>
          <w:sz w:val="19"/>
        </w:rPr>
        <w:t>head</w:t>
      </w:r>
      <w:r>
        <w:t xml:space="preserve">. </w:t>
      </w:r>
      <w:r>
        <w:rPr>
          <w:rFonts w:ascii="Consolas" w:hAnsi="Consolas"/>
          <w:color w:val="235569"/>
          <w:sz w:val="19"/>
        </w:rPr>
        <w:t>insert_after(track_id, track)</w:t>
      </w:r>
      <w:r>
        <w:t xml:space="preserve"> first finds the requested ID and then reconnects the adjacent links. The pointer reconnection is O(1), but the ID lookup makes </w:t>
      </w:r>
      <w:r>
        <w:rPr>
          <w:rFonts w:ascii="Consolas" w:hAnsi="Consolas"/>
          <w:color w:val="235569"/>
          <w:sz w:val="19"/>
        </w:rPr>
        <w:t>insert_after</w:t>
      </w:r>
      <w:r>
        <w:t xml:space="preserve"> O(n) overall. When the list is empty, </w:t>
      </w:r>
      <w:r>
        <w:rPr>
          <w:rFonts w:ascii="Consolas" w:hAnsi="Consolas"/>
          <w:color w:val="235569"/>
          <w:sz w:val="19"/>
        </w:rPr>
        <w:t>insert_after</w:t>
      </w:r>
      <w:r>
        <w:t xml:space="preserve"> appends the new track.</w:t>
      </w:r>
    </w:p>
    <w:p>
      <w:r>
        <w:t>These are data-structure methods; there is no corresponding prepend/insert-after Flask route or browser control in the current app.</w:t>
      </w:r>
    </w:p>
    <w:p>
      <w:pPr>
        <w:pStyle w:val="Heading2"/>
        <w:keepNext/>
      </w:pPr>
      <w:r>
        <w:t>12.3 Search</w:t>
      </w:r>
    </w:p>
    <w:p>
      <w:r>
        <w:rPr>
          <w:rFonts w:ascii="Consolas" w:hAnsi="Consolas"/>
          <w:color w:val="235569"/>
          <w:sz w:val="19"/>
        </w:rPr>
        <w:t>find(track_id)</w:t>
      </w:r>
      <w:r>
        <w:t xml:space="preserve"> begins at </w:t>
      </w:r>
      <w:r>
        <w:rPr>
          <w:rFonts w:ascii="Consolas" w:hAnsi="Consolas"/>
          <w:color w:val="235569"/>
          <w:sz w:val="19"/>
        </w:rPr>
        <w:t>head</w:t>
      </w:r>
      <w:r>
        <w:t xml:space="preserve"> and visits at most </w:t>
      </w:r>
      <w:r>
        <w:rPr>
          <w:rFonts w:ascii="Consolas" w:hAnsi="Consolas"/>
          <w:color w:val="235569"/>
          <w:sz w:val="19"/>
        </w:rPr>
        <w:t>size</w:t>
      </w:r>
      <w:r>
        <w:t xml:space="preserve"> nodes. It returns the matching </w:t>
      </w:r>
      <w:r>
        <w:rPr>
          <w:rFonts w:ascii="Consolas" w:hAnsi="Consolas"/>
          <w:color w:val="235569"/>
          <w:sz w:val="19"/>
        </w:rPr>
        <w:t>Node</w:t>
      </w:r>
      <w:r>
        <w:t xml:space="preserve"> or </w:t>
      </w:r>
      <w:r>
        <w:rPr>
          <w:rFonts w:ascii="Consolas" w:hAnsi="Consolas"/>
          <w:color w:val="235569"/>
          <w:sz w:val="19"/>
        </w:rPr>
        <w:t>None</w:t>
      </w:r>
      <w:r>
        <w:t>. The bounded traversal avoids an infinite loop in the circular structure. Its time complexity is O(n).</w:t>
      </w:r>
    </w:p>
    <w:p>
      <w:pPr>
        <w:pStyle w:val="Heading2"/>
        <w:keepNext/>
      </w:pPr>
      <w:r>
        <w:t>12.4 Next</w:t>
      </w:r>
    </w:p>
    <w:p>
      <w:pPr>
        <w:keepLines/>
        <w:spacing w:before="60" w:after="160"/>
        <w:ind w:left="230" w:right="173"/>
        <w:shd w:fill="F2F5F8"/>
      </w:pPr>
      <w:r>
        <w:rPr>
          <w:rFonts w:ascii="Consolas" w:hAnsi="Consolas"/>
          <w:color w:val="233141"/>
          <w:sz w:val="17"/>
        </w:rPr>
        <w:t>def next(self) -&gt; Node:</w:t>
        <w:br/>
        <w:t xml:space="preserve">    if self.current is None:</w:t>
        <w:br/>
        <w:t xml:space="preserve">        raise ValueError("Playlist is empty.")</w:t>
        <w:br/>
        <w:t xml:space="preserve">    self.current = self.current.next</w:t>
        <w:br/>
        <w:t xml:space="preserve">    return self.current</w:t>
      </w:r>
    </w:p>
    <w:p>
      <w:r>
        <w:t xml:space="preserve">The operation follows the actual pointer. From the tail, </w:t>
      </w:r>
      <w:r>
        <w:rPr>
          <w:rFonts w:ascii="Consolas" w:hAnsi="Consolas"/>
          <w:color w:val="235569"/>
          <w:sz w:val="19"/>
        </w:rPr>
        <w:t>current.next</w:t>
      </w:r>
      <w:r>
        <w:t xml:space="preserve"> is already the head, so navigation wraps naturally. It is O(1).</w:t>
      </w:r>
    </w:p>
    <w:p>
      <w:pPr>
        <w:pStyle w:val="Heading2"/>
        <w:keepNext/>
      </w:pPr>
      <w:r>
        <w:t>12.5 Previous</w:t>
      </w:r>
    </w:p>
    <w:p>
      <w:pPr>
        <w:keepLines/>
        <w:spacing w:before="60" w:after="160"/>
        <w:ind w:left="230" w:right="173"/>
        <w:shd w:fill="F2F5F8"/>
      </w:pPr>
      <w:r>
        <w:rPr>
          <w:rFonts w:ascii="Consolas" w:hAnsi="Consolas"/>
          <w:color w:val="233141"/>
          <w:sz w:val="17"/>
        </w:rPr>
        <w:t>def previous(self) -&gt; Node:</w:t>
        <w:br/>
        <w:t xml:space="preserve">    if self.current is None:</w:t>
        <w:br/>
        <w:t xml:space="preserve">        raise ValueError("Playlist is empty.")</w:t>
        <w:br/>
        <w:t xml:space="preserve">    self.current = self.current.prev</w:t>
        <w:br/>
        <w:t xml:space="preserve">    return self.current</w:t>
      </w:r>
    </w:p>
    <w:p>
      <w:r>
        <w:t xml:space="preserve">The operation follows </w:t>
      </w:r>
      <w:r>
        <w:rPr>
          <w:rFonts w:ascii="Consolas" w:hAnsi="Consolas"/>
          <w:color w:val="235569"/>
          <w:sz w:val="19"/>
        </w:rPr>
        <w:t>prev</w:t>
      </w:r>
      <w:r>
        <w:t>; from the head, that link is the tail. It is O(1).</w:t>
      </w:r>
    </w:p>
    <w:p>
      <w:pPr>
        <w:pStyle w:val="Heading2"/>
        <w:keepNext/>
      </w:pPr>
      <w:r>
        <w:t>12.6 Remove</w:t>
      </w:r>
    </w:p>
    <w:p>
      <w:r>
        <w:t>For a list with more than one node, the implementation reconnects the neighbors:</w:t>
      </w:r>
    </w:p>
    <w:p>
      <w:pPr>
        <w:keepLines/>
        <w:spacing w:before="60" w:after="160"/>
        <w:ind w:left="230" w:right="173"/>
        <w:shd w:fill="F2F5F8"/>
      </w:pPr>
      <w:r>
        <w:rPr>
          <w:rFonts w:ascii="Consolas" w:hAnsi="Consolas"/>
          <w:color w:val="233141"/>
          <w:sz w:val="17"/>
        </w:rPr>
        <w:t>node.prev.next = node.next</w:t>
        <w:br/>
        <w:t>node.next.prev = node.prev</w:t>
      </w:r>
    </w:p>
    <w:p>
      <w:r>
        <w:t xml:space="preserve">It then updates </w:t>
      </w:r>
      <w:r>
        <w:rPr>
          <w:rFonts w:ascii="Consolas" w:hAnsi="Consolas"/>
          <w:color w:val="235569"/>
          <w:sz w:val="19"/>
        </w:rPr>
        <w:t>head</w:t>
      </w:r>
      <w:r>
        <w:t xml:space="preserve"> if the removed node was the head. If the removed node was </w:t>
      </w:r>
      <w:r>
        <w:rPr>
          <w:rFonts w:ascii="Consolas" w:hAnsi="Consolas"/>
          <w:color w:val="235569"/>
          <w:sz w:val="19"/>
        </w:rPr>
        <w:t>current</w:t>
      </w:r>
      <w:r>
        <w:t xml:space="preserve">, </w:t>
      </w:r>
      <w:r>
        <w:rPr>
          <w:rFonts w:ascii="Consolas" w:hAnsi="Consolas"/>
          <w:color w:val="235569"/>
          <w:sz w:val="19"/>
        </w:rPr>
        <w:t>current</w:t>
      </w:r>
      <w:r>
        <w:t xml:space="preserve"> moves to the removed node's former next node. The size decreases. Removing a single-node list sets </w:t>
      </w:r>
      <w:r>
        <w:rPr>
          <w:rFonts w:ascii="Consolas" w:hAnsi="Consolas"/>
          <w:color w:val="235569"/>
          <w:sz w:val="19"/>
        </w:rPr>
        <w:t>head</w:t>
      </w:r>
      <w:r>
        <w:t xml:space="preserve"> and </w:t>
      </w:r>
      <w:r>
        <w:rPr>
          <w:rFonts w:ascii="Consolas" w:hAnsi="Consolas"/>
          <w:color w:val="235569"/>
          <w:sz w:val="19"/>
        </w:rPr>
        <w:t>current</w:t>
      </w:r>
      <w:r>
        <w:t xml:space="preserve"> to </w:t>
      </w:r>
      <w:r>
        <w:rPr>
          <w:rFonts w:ascii="Consolas" w:hAnsi="Consolas"/>
          <w:color w:val="235569"/>
          <w:sz w:val="19"/>
        </w:rPr>
        <w:t>None</w:t>
      </w:r>
      <w:r>
        <w:t xml:space="preserve"> and size to zero. Finding the node by ID makes the full </w:t>
      </w:r>
      <w:r>
        <w:rPr>
          <w:rFonts w:ascii="Consolas" w:hAnsi="Consolas"/>
          <w:color w:val="235569"/>
          <w:sz w:val="19"/>
        </w:rPr>
        <w:t>remove(track_id)</w:t>
      </w:r>
      <w:r>
        <w:t xml:space="preserve"> operation O(n), even though unlinking the known node is O(1).</w:t>
      </w:r>
    </w:p>
    <w:p>
      <w:pPr>
        <w:pStyle w:val="Heading2"/>
        <w:keepNext/>
      </w:pPr>
      <w:r>
        <w:t>12.7 Clear</w:t>
      </w:r>
    </w:p>
    <w:p>
      <w:r>
        <w:rPr>
          <w:rFonts w:ascii="Consolas" w:hAnsi="Consolas"/>
          <w:color w:val="235569"/>
          <w:sz w:val="19"/>
        </w:rPr>
        <w:t>clear()</w:t>
      </w:r>
      <w:r>
        <w:t xml:space="preserve"> resets </w:t>
      </w:r>
      <w:r>
        <w:rPr>
          <w:rFonts w:ascii="Consolas" w:hAnsi="Consolas"/>
          <w:color w:val="235569"/>
          <w:sz w:val="19"/>
        </w:rPr>
        <w:t>head</w:t>
      </w:r>
      <w:r>
        <w:t xml:space="preserve"> and </w:t>
      </w:r>
      <w:r>
        <w:rPr>
          <w:rFonts w:ascii="Consolas" w:hAnsi="Consolas"/>
          <w:color w:val="235569"/>
          <w:sz w:val="19"/>
        </w:rPr>
        <w:t>current</w:t>
      </w:r>
      <w:r>
        <w:t xml:space="preserve"> to </w:t>
      </w:r>
      <w:r>
        <w:rPr>
          <w:rFonts w:ascii="Consolas" w:hAnsi="Consolas"/>
          <w:color w:val="235569"/>
          <w:sz w:val="19"/>
        </w:rPr>
        <w:t>None</w:t>
      </w:r>
      <w:r>
        <w:t xml:space="preserve"> and </w:t>
      </w:r>
      <w:r>
        <w:rPr>
          <w:rFonts w:ascii="Consolas" w:hAnsi="Consolas"/>
          <w:color w:val="235569"/>
          <w:sz w:val="19"/>
        </w:rPr>
        <w:t>size</w:t>
      </w:r>
      <w:r>
        <w:t xml:space="preserve"> to zero. The manager's </w:t>
      </w:r>
      <w:r>
        <w:rPr>
          <w:rFonts w:ascii="Consolas" w:hAnsi="Consolas"/>
          <w:color w:val="235569"/>
          <w:sz w:val="19"/>
        </w:rPr>
        <w:t>clear_playlist()</w:t>
      </w:r>
      <w:r>
        <w:t xml:space="preserve"> additionally clears the queue and resets its playback fields.</w:t>
      </w:r>
    </w:p>
    <w:p>
      <w:pPr>
        <w:pStyle w:val="Heading2"/>
        <w:keepNext/>
      </w:pPr>
      <w:r>
        <w:t>12.8 Traversal and Serialization</w:t>
      </w:r>
    </w:p>
    <w:p>
      <w:r>
        <w:rPr>
          <w:rFonts w:ascii="Consolas" w:hAnsi="Consolas"/>
          <w:color w:val="235569"/>
          <w:sz w:val="19"/>
        </w:rPr>
        <w:t>to_list()</w:t>
      </w:r>
      <w:r>
        <w:t xml:space="preserve"> traverses exactly </w:t>
      </w:r>
      <w:r>
        <w:rPr>
          <w:rFonts w:ascii="Consolas" w:hAnsi="Consolas"/>
          <w:color w:val="235569"/>
          <w:sz w:val="19"/>
        </w:rPr>
        <w:t>size</w:t>
      </w:r>
      <w:r>
        <w:t xml:space="preserve"> nodes from </w:t>
      </w:r>
      <w:r>
        <w:rPr>
          <w:rFonts w:ascii="Consolas" w:hAnsi="Consolas"/>
          <w:color w:val="235569"/>
          <w:sz w:val="19"/>
        </w:rPr>
        <w:t>head</w:t>
      </w:r>
      <w:r>
        <w:t xml:space="preserve"> and produces dictionaries for JSON/UI use. This is an O(n) serialization step; the resulting Python list is a copy for output, not the underlying playlist.</w:t>
      </w:r>
    </w:p>
    <w:p>
      <w:pPr>
        <w:pStyle w:val="Heading1"/>
        <w:keepNext/>
      </w:pPr>
      <w:r>
        <w:t>13. Edge Cases</w:t>
      </w:r>
    </w:p>
    <w:tbl>
      <w:tblPr>
        <w:tblStyle w:val="TableGrid"/>
        <w:tblW w:type="auto" w:w="0"/>
        <w:jc w:val="center"/>
        <w:tblLook w:firstColumn="1" w:firstRow="1" w:lastColumn="0" w:lastRow="0" w:noHBand="0" w:noVBand="1" w:val="04A0"/>
      </w:tblPr>
      <w:tblGrid>
        <w:gridCol w:w="4939"/>
        <w:gridCol w:w="4939"/>
      </w:tblGrid>
      <w:tr>
        <w:trPr>
          <w:cantSplit/>
        </w:trPr>
        <w:tc>
          <w:tcPr>
            <w:tcW w:type="dxa" w:w="4939"/>
            <w:vAlign w:val="center"/>
            <w:shd w:fill="17365D"/>
          </w:tcPr>
          <w:p>
            <w:pPr>
              <w:spacing w:after="40"/>
            </w:pPr>
            <w:r>
              <w:rPr>
                <w:b/>
                <w:color w:val="FFFFFF"/>
                <w:sz w:val="17"/>
              </w:rPr>
            </w:r>
            <w:r>
              <w:rPr>
                <w:b/>
                <w:color w:val="FFFFFF"/>
                <w:sz w:val="17"/>
              </w:rPr>
              <w:t>Case</w:t>
            </w:r>
          </w:p>
        </w:tc>
        <w:tc>
          <w:tcPr>
            <w:tcW w:type="dxa" w:w="4939"/>
            <w:vAlign w:val="center"/>
            <w:shd w:fill="17365D"/>
          </w:tcPr>
          <w:p>
            <w:pPr>
              <w:spacing w:after="40"/>
            </w:pPr>
            <w:r>
              <w:rPr>
                <w:b/>
                <w:color w:val="FFFFFF"/>
                <w:sz w:val="17"/>
              </w:rPr>
            </w:r>
            <w:r>
              <w:rPr>
                <w:b/>
                <w:color w:val="FFFFFF"/>
                <w:sz w:val="17"/>
              </w:rPr>
              <w:t>Actual behavior</w:t>
            </w:r>
          </w:p>
        </w:tc>
      </w:tr>
      <w:tr>
        <w:trPr>
          <w:cantSplit/>
        </w:trPr>
        <w:tc>
          <w:tcPr>
            <w:tcW w:type="dxa" w:w="4939"/>
            <w:vAlign w:val="center"/>
          </w:tcPr>
          <w:p>
            <w:pPr>
              <w:spacing w:after="40"/>
            </w:pPr>
            <w:r>
              <w:rPr>
                <w:sz w:val="17"/>
              </w:rPr>
            </w:r>
            <w:r>
              <w:rPr>
                <w:sz w:val="17"/>
              </w:rPr>
              <w:t>Empty playlist</w:t>
            </w:r>
          </w:p>
        </w:tc>
        <w:tc>
          <w:tcPr>
            <w:tcW w:type="dxa" w:w="4939"/>
            <w:vAlign w:val="center"/>
          </w:tcPr>
          <w:p>
            <w:pPr>
              <w:spacing w:after="40"/>
            </w:pPr>
            <w:r>
              <w:rPr>
                <w:sz w:val="17"/>
              </w:rPr>
            </w:r>
            <w:r>
              <w:rPr>
                <w:rFonts w:ascii="Consolas" w:hAnsi="Consolas"/>
                <w:color w:val="235569"/>
                <w:sz w:val="17"/>
              </w:rPr>
              <w:t>head</w:t>
            </w:r>
            <w:r>
              <w:rPr>
                <w:sz w:val="17"/>
              </w:rPr>
              <w:t xml:space="preserve"> and </w:t>
            </w:r>
            <w:r>
              <w:rPr>
                <w:rFonts w:ascii="Consolas" w:hAnsi="Consolas"/>
                <w:color w:val="235569"/>
                <w:sz w:val="17"/>
              </w:rPr>
              <w:t>current</w:t>
            </w:r>
            <w:r>
              <w:rPr>
                <w:sz w:val="17"/>
              </w:rPr>
              <w:t xml:space="preserve"> are </w:t>
            </w:r>
            <w:r>
              <w:rPr>
                <w:rFonts w:ascii="Consolas" w:hAnsi="Consolas"/>
                <w:color w:val="235569"/>
                <w:sz w:val="17"/>
              </w:rPr>
              <w:t>None</w:t>
            </w:r>
            <w:r>
              <w:rPr>
                <w:sz w:val="17"/>
              </w:rPr>
              <w:t xml:space="preserve">, size is zero. </w:t>
            </w:r>
            <w:r>
              <w:rPr>
                <w:rFonts w:ascii="Consolas" w:hAnsi="Consolas"/>
                <w:color w:val="235569"/>
                <w:sz w:val="17"/>
              </w:rPr>
              <w:t>next</w:t>
            </w:r>
            <w:r>
              <w:rPr>
                <w:sz w:val="17"/>
              </w:rPr>
              <w:t xml:space="preserve">, </w:t>
            </w:r>
            <w:r>
              <w:rPr>
                <w:rFonts w:ascii="Consolas" w:hAnsi="Consolas"/>
                <w:color w:val="235569"/>
                <w:sz w:val="17"/>
              </w:rPr>
              <w:t>previous</w:t>
            </w:r>
            <w:r>
              <w:rPr>
                <w:sz w:val="17"/>
              </w:rPr>
              <w:t xml:space="preserve">, and removal raise </w:t>
            </w:r>
            <w:r>
              <w:rPr>
                <w:rFonts w:ascii="Consolas" w:hAnsi="Consolas"/>
                <w:color w:val="235569"/>
                <w:sz w:val="17"/>
              </w:rPr>
              <w:t>ValueError</w:t>
            </w:r>
            <w:r>
              <w:rPr>
                <w:sz w:val="17"/>
              </w:rPr>
              <w:t>; Flask navigation routes return a JSON error with HTTP 404.</w:t>
            </w:r>
          </w:p>
        </w:tc>
      </w:tr>
      <w:tr>
        <w:trPr>
          <w:cantSplit/>
        </w:trPr>
        <w:tc>
          <w:tcPr>
            <w:tcW w:type="dxa" w:w="4939"/>
            <w:vAlign w:val="center"/>
            <w:shd w:fill="F1F5F9"/>
          </w:tcPr>
          <w:p>
            <w:pPr>
              <w:spacing w:after="40"/>
            </w:pPr>
            <w:r>
              <w:rPr>
                <w:sz w:val="17"/>
              </w:rPr>
            </w:r>
            <w:r>
              <w:rPr>
                <w:sz w:val="17"/>
              </w:rPr>
              <w:t>One-track playlist</w:t>
            </w:r>
          </w:p>
        </w:tc>
        <w:tc>
          <w:tcPr>
            <w:tcW w:type="dxa" w:w="4939"/>
            <w:vAlign w:val="center"/>
            <w:shd w:fill="F1F5F9"/>
          </w:tcPr>
          <w:p>
            <w:pPr>
              <w:spacing w:after="40"/>
            </w:pPr>
            <w:r>
              <w:rPr>
                <w:sz w:val="17"/>
              </w:rPr>
            </w:r>
            <w:r>
              <w:rPr>
                <w:sz w:val="17"/>
              </w:rPr>
              <w:t xml:space="preserve">The node's </w:t>
            </w:r>
            <w:r>
              <w:rPr>
                <w:rFonts w:ascii="Consolas" w:hAnsi="Consolas"/>
                <w:color w:val="235569"/>
                <w:sz w:val="17"/>
              </w:rPr>
              <w:t>next</w:t>
            </w:r>
            <w:r>
              <w:rPr>
                <w:sz w:val="17"/>
              </w:rPr>
              <w:t xml:space="preserve"> and </w:t>
            </w:r>
            <w:r>
              <w:rPr>
                <w:rFonts w:ascii="Consolas" w:hAnsi="Consolas"/>
                <w:color w:val="235569"/>
                <w:sz w:val="17"/>
              </w:rPr>
              <w:t>prev</w:t>
            </w:r>
            <w:r>
              <w:rPr>
                <w:sz w:val="17"/>
              </w:rPr>
              <w:t xml:space="preserve"> point to itself. Next and previous return the same node.</w:t>
            </w:r>
          </w:p>
        </w:tc>
      </w:tr>
      <w:tr>
        <w:trPr>
          <w:cantSplit/>
        </w:trPr>
        <w:tc>
          <w:tcPr>
            <w:tcW w:type="dxa" w:w="4939"/>
            <w:vAlign w:val="center"/>
          </w:tcPr>
          <w:p>
            <w:pPr>
              <w:spacing w:after="40"/>
            </w:pPr>
            <w:r>
              <w:rPr>
                <w:sz w:val="17"/>
              </w:rPr>
            </w:r>
            <w:r>
              <w:rPr>
                <w:sz w:val="17"/>
              </w:rPr>
              <w:t>Two-track playlist</w:t>
            </w:r>
          </w:p>
        </w:tc>
        <w:tc>
          <w:tcPr>
            <w:tcW w:type="dxa" w:w="4939"/>
            <w:vAlign w:val="center"/>
          </w:tcPr>
          <w:p>
            <w:pPr>
              <w:spacing w:after="40"/>
            </w:pPr>
            <w:r>
              <w:rPr>
                <w:sz w:val="17"/>
              </w:rPr>
            </w:r>
            <w:r>
              <w:rPr>
                <w:sz w:val="17"/>
              </w:rPr>
              <w:t>The nodes point to each other in both directions; each is both the other's next and previous.</w:t>
            </w:r>
          </w:p>
        </w:tc>
      </w:tr>
      <w:tr>
        <w:trPr>
          <w:cantSplit/>
        </w:trPr>
        <w:tc>
          <w:tcPr>
            <w:tcW w:type="dxa" w:w="4939"/>
            <w:vAlign w:val="center"/>
            <w:shd w:fill="F1F5F9"/>
          </w:tcPr>
          <w:p>
            <w:pPr>
              <w:spacing w:after="40"/>
            </w:pPr>
            <w:r>
              <w:rPr>
                <w:sz w:val="17"/>
              </w:rPr>
            </w:r>
            <w:r>
              <w:rPr>
                <w:sz w:val="17"/>
              </w:rPr>
              <w:t>Remove head</w:t>
            </w:r>
          </w:p>
        </w:tc>
        <w:tc>
          <w:tcPr>
            <w:tcW w:type="dxa" w:w="4939"/>
            <w:vAlign w:val="center"/>
            <w:shd w:fill="F1F5F9"/>
          </w:tcPr>
          <w:p>
            <w:pPr>
              <w:spacing w:after="40"/>
            </w:pPr>
            <w:r>
              <w:rPr>
                <w:sz w:val="17"/>
              </w:rPr>
            </w:r>
            <w:r>
              <w:rPr>
                <w:sz w:val="17"/>
              </w:rPr>
              <w:t>The former head's next node becomes the new head; neighbor links are reconnected.</w:t>
            </w:r>
          </w:p>
        </w:tc>
      </w:tr>
      <w:tr>
        <w:trPr>
          <w:cantSplit/>
        </w:trPr>
        <w:tc>
          <w:tcPr>
            <w:tcW w:type="dxa" w:w="4939"/>
            <w:vAlign w:val="center"/>
          </w:tcPr>
          <w:p>
            <w:pPr>
              <w:spacing w:after="40"/>
            </w:pPr>
            <w:r>
              <w:rPr>
                <w:sz w:val="17"/>
              </w:rPr>
            </w:r>
            <w:r>
              <w:rPr>
                <w:sz w:val="17"/>
              </w:rPr>
              <w:t>Remove current</w:t>
            </w:r>
          </w:p>
        </w:tc>
        <w:tc>
          <w:tcPr>
            <w:tcW w:type="dxa" w:w="4939"/>
            <w:vAlign w:val="center"/>
          </w:tcPr>
          <w:p>
            <w:pPr>
              <w:spacing w:after="40"/>
            </w:pPr>
            <w:r>
              <w:rPr>
                <w:sz w:val="17"/>
              </w:rPr>
            </w:r>
            <w:r>
              <w:rPr>
                <w:sz w:val="17"/>
              </w:rPr>
              <w:t>Current moves to the removed node's next node, unless the list becomes empty.</w:t>
            </w:r>
          </w:p>
        </w:tc>
      </w:tr>
      <w:tr>
        <w:trPr>
          <w:cantSplit/>
        </w:trPr>
        <w:tc>
          <w:tcPr>
            <w:tcW w:type="dxa" w:w="4939"/>
            <w:vAlign w:val="center"/>
            <w:shd w:fill="F1F5F9"/>
          </w:tcPr>
          <w:p>
            <w:pPr>
              <w:spacing w:after="40"/>
            </w:pPr>
            <w:r>
              <w:rPr>
                <w:sz w:val="17"/>
              </w:rPr>
            </w:r>
            <w:r>
              <w:rPr>
                <w:sz w:val="17"/>
              </w:rPr>
              <w:t>Remove tail</w:t>
            </w:r>
          </w:p>
        </w:tc>
        <w:tc>
          <w:tcPr>
            <w:tcW w:type="dxa" w:w="4939"/>
            <w:vAlign w:val="center"/>
            <w:shd w:fill="F1F5F9"/>
          </w:tcPr>
          <w:p>
            <w:pPr>
              <w:spacing w:after="40"/>
            </w:pPr>
            <w:r>
              <w:rPr>
                <w:sz w:val="17"/>
              </w:rPr>
            </w:r>
            <w:r>
              <w:rPr>
                <w:sz w:val="17"/>
              </w:rPr>
              <w:t xml:space="preserve">The head's </w:t>
            </w:r>
            <w:r>
              <w:rPr>
                <w:rFonts w:ascii="Consolas" w:hAnsi="Consolas"/>
                <w:color w:val="235569"/>
                <w:sz w:val="17"/>
              </w:rPr>
              <w:t>prev</w:t>
            </w:r>
            <w:r>
              <w:rPr>
                <w:sz w:val="17"/>
              </w:rPr>
              <w:t xml:space="preserve"> is updated through neighbor reconnection; the tail link remains circular.</w:t>
            </w:r>
          </w:p>
        </w:tc>
      </w:tr>
      <w:tr>
        <w:trPr>
          <w:cantSplit/>
        </w:trPr>
        <w:tc>
          <w:tcPr>
            <w:tcW w:type="dxa" w:w="4939"/>
            <w:vAlign w:val="center"/>
          </w:tcPr>
          <w:p>
            <w:pPr>
              <w:spacing w:after="40"/>
            </w:pPr>
            <w:r>
              <w:rPr>
                <w:sz w:val="17"/>
              </w:rPr>
            </w:r>
            <w:r>
              <w:rPr>
                <w:sz w:val="17"/>
              </w:rPr>
              <w:t>Remove only track</w:t>
            </w:r>
          </w:p>
        </w:tc>
        <w:tc>
          <w:tcPr>
            <w:tcW w:type="dxa" w:w="4939"/>
            <w:vAlign w:val="center"/>
          </w:tcPr>
          <w:p>
            <w:pPr>
              <w:spacing w:after="40"/>
            </w:pPr>
            <w:r>
              <w:rPr>
                <w:sz w:val="17"/>
              </w:rPr>
            </w:r>
            <w:r>
              <w:rPr>
                <w:sz w:val="17"/>
              </w:rPr>
              <w:t>The list becomes empty with size zero and no head/current.</w:t>
            </w:r>
          </w:p>
        </w:tc>
      </w:tr>
      <w:tr>
        <w:trPr>
          <w:cantSplit/>
        </w:trPr>
        <w:tc>
          <w:tcPr>
            <w:tcW w:type="dxa" w:w="4939"/>
            <w:vAlign w:val="center"/>
            <w:shd w:fill="F1F5F9"/>
          </w:tcPr>
          <w:p>
            <w:pPr>
              <w:spacing w:after="40"/>
            </w:pPr>
            <w:r>
              <w:rPr>
                <w:sz w:val="17"/>
              </w:rPr>
            </w:r>
            <w:r>
              <w:rPr>
                <w:sz w:val="17"/>
              </w:rPr>
              <w:t>Next at final track</w:t>
            </w:r>
          </w:p>
        </w:tc>
        <w:tc>
          <w:tcPr>
            <w:tcW w:type="dxa" w:w="4939"/>
            <w:vAlign w:val="center"/>
            <w:shd w:fill="F1F5F9"/>
          </w:tcPr>
          <w:p>
            <w:pPr>
              <w:spacing w:after="40"/>
            </w:pPr>
            <w:r>
              <w:rPr>
                <w:sz w:val="17"/>
              </w:rPr>
            </w:r>
            <w:r>
              <w:rPr>
                <w:rFonts w:ascii="Consolas" w:hAnsi="Consolas"/>
                <w:color w:val="235569"/>
                <w:sz w:val="17"/>
              </w:rPr>
              <w:t>current.next</w:t>
            </w:r>
            <w:r>
              <w:rPr>
                <w:sz w:val="17"/>
              </w:rPr>
              <w:t xml:space="preserve"> points to </w:t>
            </w:r>
            <w:r>
              <w:rPr>
                <w:rFonts w:ascii="Consolas" w:hAnsi="Consolas"/>
                <w:color w:val="235569"/>
                <w:sz w:val="17"/>
              </w:rPr>
              <w:t>head</w:t>
            </w:r>
            <w:r>
              <w:rPr>
                <w:sz w:val="17"/>
              </w:rPr>
              <w:t>; navigation wraps to the first node.</w:t>
            </w:r>
          </w:p>
        </w:tc>
      </w:tr>
      <w:tr>
        <w:trPr>
          <w:cantSplit/>
        </w:trPr>
        <w:tc>
          <w:tcPr>
            <w:tcW w:type="dxa" w:w="4939"/>
            <w:vAlign w:val="center"/>
          </w:tcPr>
          <w:p>
            <w:pPr>
              <w:spacing w:after="40"/>
            </w:pPr>
            <w:r>
              <w:rPr>
                <w:sz w:val="17"/>
              </w:rPr>
            </w:r>
            <w:r>
              <w:rPr>
                <w:sz w:val="17"/>
              </w:rPr>
              <w:t>Previous at first track</w:t>
            </w:r>
          </w:p>
        </w:tc>
        <w:tc>
          <w:tcPr>
            <w:tcW w:type="dxa" w:w="4939"/>
            <w:vAlign w:val="center"/>
          </w:tcPr>
          <w:p>
            <w:pPr>
              <w:spacing w:after="40"/>
            </w:pPr>
            <w:r>
              <w:rPr>
                <w:sz w:val="17"/>
              </w:rPr>
            </w:r>
            <w:r>
              <w:rPr>
                <w:rFonts w:ascii="Consolas" w:hAnsi="Consolas"/>
                <w:color w:val="235569"/>
                <w:sz w:val="17"/>
              </w:rPr>
              <w:t>current.prev</w:t>
            </w:r>
            <w:r>
              <w:rPr>
                <w:sz w:val="17"/>
              </w:rPr>
              <w:t xml:space="preserve"> points to the tail; navigation wraps backward.</w:t>
            </w:r>
          </w:p>
        </w:tc>
      </w:tr>
      <w:tr>
        <w:trPr>
          <w:cantSplit/>
        </w:trPr>
        <w:tc>
          <w:tcPr>
            <w:tcW w:type="dxa" w:w="4939"/>
            <w:vAlign w:val="center"/>
            <w:shd w:fill="F1F5F9"/>
          </w:tcPr>
          <w:p>
            <w:pPr>
              <w:spacing w:after="40"/>
            </w:pPr>
            <w:r>
              <w:rPr>
                <w:sz w:val="17"/>
              </w:rPr>
            </w:r>
            <w:r>
              <w:rPr>
                <w:sz w:val="17"/>
              </w:rPr>
              <w:t>Empty queue</w:t>
            </w:r>
          </w:p>
        </w:tc>
        <w:tc>
          <w:tcPr>
            <w:tcW w:type="dxa" w:w="4939"/>
            <w:vAlign w:val="center"/>
            <w:shd w:fill="F1F5F9"/>
          </w:tcPr>
          <w:p>
            <w:pPr>
              <w:spacing w:after="40"/>
            </w:pPr>
            <w:r>
              <w:rPr>
                <w:sz w:val="17"/>
              </w:rPr>
            </w:r>
            <w:r>
              <w:rPr>
                <w:rFonts w:ascii="Consolas" w:hAnsi="Consolas"/>
                <w:color w:val="235569"/>
                <w:sz w:val="17"/>
              </w:rPr>
              <w:t>pop_next()</w:t>
            </w:r>
            <w:r>
              <w:rPr>
                <w:sz w:val="17"/>
              </w:rPr>
              <w:t xml:space="preserve"> returns </w:t>
            </w:r>
            <w:r>
              <w:rPr>
                <w:rFonts w:ascii="Consolas" w:hAnsi="Consolas"/>
                <w:color w:val="235569"/>
                <w:sz w:val="17"/>
              </w:rPr>
              <w:t>None</w:t>
            </w:r>
            <w:r>
              <w:rPr>
                <w:sz w:val="17"/>
              </w:rPr>
              <w:t>; manager's normal next-track handling then follows the playlist.</w:t>
            </w:r>
          </w:p>
        </w:tc>
      </w:tr>
    </w:tbl>
    <w:p>
      <w:pPr>
        <w:spacing w:after="20"/>
      </w:pPr>
    </w:p>
    <w:p>
      <w:r>
        <w:t>The tests explicitly cover empty and single-node structures, next/previous wraparound, and deletion of head, middle, tail, and only nodes. There is no dedicated test for a two-node list.</w:t>
      </w:r>
    </w:p>
    <w:p>
      <w:pPr>
        <w:pStyle w:val="Heading1"/>
        <w:keepNext/>
      </w:pPr>
      <w:r>
        <w:t>14. Playlist Manager</w:t>
      </w:r>
    </w:p>
    <w:p>
      <w:r>
        <w:rPr>
          <w:rFonts w:ascii="Consolas" w:hAnsi="Consolas"/>
          <w:color w:val="235569"/>
          <w:sz w:val="19"/>
        </w:rPr>
        <w:t>PlaylistManager</w:t>
      </w:r>
      <w:r>
        <w:t xml:space="preserve"> is the business-logic layer between Flask and the underlying structures. It owns:</w:t>
      </w:r>
    </w:p>
    <w:p>
      <w:pPr>
        <w:pStyle w:val="ListBullet"/>
      </w:pPr>
      <w:r>
        <w:rPr>
          <w:rFonts w:ascii="Consolas" w:hAnsi="Consolas"/>
          <w:color w:val="235569"/>
          <w:sz w:val="19"/>
        </w:rPr>
        <w:t>playlist</w:t>
      </w:r>
      <w:r>
        <w:t xml:space="preserve">: a </w:t>
      </w:r>
      <w:r>
        <w:rPr>
          <w:rFonts w:ascii="Consolas" w:hAnsi="Consolas"/>
          <w:color w:val="235569"/>
          <w:sz w:val="19"/>
        </w:rPr>
        <w:t>CircularDoublyLinkedList</w:t>
      </w:r>
      <w:r>
        <w:t>.</w:t>
      </w:r>
    </w:p>
    <w:p>
      <w:pPr>
        <w:pStyle w:val="ListBullet"/>
      </w:pPr>
      <w:r>
        <w:rPr>
          <w:rFonts w:ascii="Consolas" w:hAnsi="Consolas"/>
          <w:color w:val="235569"/>
          <w:sz w:val="19"/>
        </w:rPr>
        <w:t>queue</w:t>
      </w:r>
      <w:r>
        <w:t xml:space="preserve">: a </w:t>
      </w:r>
      <w:r>
        <w:rPr>
          <w:rFonts w:ascii="Consolas" w:hAnsi="Consolas"/>
          <w:color w:val="235569"/>
          <w:sz w:val="19"/>
        </w:rPr>
        <w:t>QueueManager</w:t>
      </w:r>
      <w:r>
        <w:t>.</w:t>
      </w:r>
    </w:p>
    <w:p>
      <w:pPr>
        <w:pStyle w:val="ListBullet"/>
      </w:pPr>
      <w:r>
        <w:rPr>
          <w:rFonts w:ascii="Consolas" w:hAnsi="Consolas"/>
          <w:color w:val="235569"/>
          <w:sz w:val="19"/>
        </w:rPr>
        <w:t>playback_state</w:t>
      </w:r>
      <w:r>
        <w:t xml:space="preserve">: a </w:t>
      </w:r>
      <w:r>
        <w:rPr>
          <w:rFonts w:ascii="Consolas" w:hAnsi="Consolas"/>
          <w:color w:val="235569"/>
          <w:sz w:val="19"/>
        </w:rPr>
        <w:t>PlaybackState</w:t>
      </w:r>
      <w:r>
        <w:t xml:space="preserve"> dataclass.</w:t>
      </w:r>
    </w:p>
    <w:p>
      <w:r>
        <w:t>Its main responsibilities include:</w:t>
      </w:r>
    </w:p>
    <w:p>
      <w:pPr>
        <w:pStyle w:val="ListBullet"/>
      </w:pPr>
      <w:r>
        <w:rPr>
          <w:b/>
        </w:rPr>
        <w:t>Add:</w:t>
      </w:r>
      <w:r>
        <w:t xml:space="preserve"> </w:t>
      </w:r>
      <w:r>
        <w:rPr>
          <w:rFonts w:ascii="Consolas" w:hAnsi="Consolas"/>
          <w:color w:val="235569"/>
          <w:sz w:val="19"/>
        </w:rPr>
        <w:t>add_track()</w:t>
      </w:r>
      <w:r>
        <w:t xml:space="preserve"> appends a track and initializes current when adding the first track.</w:t>
      </w:r>
    </w:p>
    <w:p>
      <w:pPr>
        <w:pStyle w:val="ListBullet"/>
      </w:pPr>
      <w:r>
        <w:rPr>
          <w:b/>
        </w:rPr>
        <w:t>Remove:</w:t>
      </w:r>
      <w:r>
        <w:t xml:space="preserve"> </w:t>
      </w:r>
      <w:r>
        <w:rPr>
          <w:rFonts w:ascii="Consolas" w:hAnsi="Consolas"/>
          <w:color w:val="235569"/>
          <w:sz w:val="19"/>
        </w:rPr>
        <w:t>remove_track()</w:t>
      </w:r>
      <w:r>
        <w:t xml:space="preserve"> delegates to the linked list and updates manager current ID if the current track was removed.</w:t>
      </w:r>
    </w:p>
    <w:p>
      <w:pPr>
        <w:pStyle w:val="ListBullet"/>
      </w:pPr>
      <w:r>
        <w:rPr>
          <w:b/>
        </w:rPr>
        <w:t>Play:</w:t>
      </w:r>
      <w:r>
        <w:t xml:space="preserve"> </w:t>
      </w:r>
      <w:r>
        <w:rPr>
          <w:rFonts w:ascii="Consolas" w:hAnsi="Consolas"/>
          <w:color w:val="235569"/>
          <w:sz w:val="19"/>
        </w:rPr>
        <w:t>play_track()</w:t>
      </w:r>
      <w:r>
        <w:t xml:space="preserve"> finds a track, sets the list's current node, records the ID, marks the state as playing, and resets the backend progress field.</w:t>
      </w:r>
    </w:p>
    <w:p>
      <w:pPr>
        <w:pStyle w:val="ListBullet"/>
      </w:pPr>
      <w:r>
        <w:rPr>
          <w:b/>
        </w:rPr>
        <w:t>Next:</w:t>
      </w:r>
      <w:r>
        <w:t xml:space="preserve"> </w:t>
      </w:r>
      <w:r>
        <w:rPr>
          <w:rFonts w:ascii="Consolas" w:hAnsi="Consolas"/>
          <w:color w:val="235569"/>
          <w:sz w:val="19"/>
        </w:rPr>
        <w:t>next_track()</w:t>
      </w:r>
      <w:r>
        <w:t xml:space="preserve"> rejects an empty playlist; otherwise it consumes the queue head if the queue is non-empty, or follows </w:t>
      </w:r>
      <w:r>
        <w:rPr>
          <w:rFonts w:ascii="Consolas" w:hAnsi="Consolas"/>
          <w:color w:val="235569"/>
          <w:sz w:val="19"/>
        </w:rPr>
        <w:t>playlist.next()</w:t>
      </w:r>
      <w:r>
        <w:t>.</w:t>
      </w:r>
    </w:p>
    <w:p>
      <w:pPr>
        <w:pStyle w:val="ListBullet"/>
      </w:pPr>
      <w:r>
        <w:rPr>
          <w:b/>
        </w:rPr>
        <w:t>Previous:</w:t>
      </w:r>
      <w:r>
        <w:t xml:space="preserve"> </w:t>
      </w:r>
      <w:r>
        <w:rPr>
          <w:rFonts w:ascii="Consolas" w:hAnsi="Consolas"/>
          <w:color w:val="235569"/>
          <w:sz w:val="19"/>
        </w:rPr>
        <w:t>previous_track()</w:t>
      </w:r>
      <w:r>
        <w:t xml:space="preserve"> follows </w:t>
      </w:r>
      <w:r>
        <w:rPr>
          <w:rFonts w:ascii="Consolas" w:hAnsi="Consolas"/>
          <w:color w:val="235569"/>
          <w:sz w:val="19"/>
        </w:rPr>
        <w:t>playlist.previous()</w:t>
      </w:r>
      <w:r>
        <w:t>. It does not consume or reorder the queue.</w:t>
      </w:r>
    </w:p>
    <w:p>
      <w:pPr>
        <w:pStyle w:val="ListBullet"/>
      </w:pPr>
      <w:r>
        <w:rPr>
          <w:b/>
        </w:rPr>
        <w:t>Shuffle:</w:t>
      </w:r>
      <w:r>
        <w:t xml:space="preserve"> delegates to the linked list and updates the current ID.</w:t>
      </w:r>
    </w:p>
    <w:p>
      <w:pPr>
        <w:pStyle w:val="ListBullet"/>
      </w:pPr>
      <w:r>
        <w:rPr>
          <w:b/>
        </w:rPr>
        <w:t>Clear:</w:t>
      </w:r>
      <w:r>
        <w:t xml:space="preserve"> clears the playlist and queue and resets current/progress/playing fields.</w:t>
      </w:r>
    </w:p>
    <w:p>
      <w:pPr>
        <w:pStyle w:val="ListBullet"/>
      </w:pPr>
      <w:r>
        <w:rPr>
          <w:b/>
        </w:rPr>
        <w:t>Neighbors/state:</w:t>
      </w:r>
      <w:r>
        <w:t xml:space="preserve"> supplies previous/current/next metadata and a visualization payload for JSON.</w:t>
      </w:r>
    </w:p>
    <w:p>
      <w:r>
        <w:t xml:space="preserve">The manager exposes </w:t>
      </w:r>
      <w:r>
        <w:rPr>
          <w:rFonts w:ascii="Consolas" w:hAnsi="Consolas"/>
          <w:color w:val="235569"/>
          <w:sz w:val="19"/>
        </w:rPr>
        <w:t>set_mode()</w:t>
      </w:r>
      <w:r>
        <w:t xml:space="preserve">, which validates and stores one of three mode strings. As explained in Section 18, the stored mode is not currently used by </w:t>
      </w:r>
      <w:r>
        <w:rPr>
          <w:rFonts w:ascii="Consolas" w:hAnsi="Consolas"/>
          <w:color w:val="235569"/>
          <w:sz w:val="19"/>
        </w:rPr>
        <w:t>next_track()</w:t>
      </w:r>
      <w:r>
        <w:t xml:space="preserve"> or the browser's track-completion handler.</w:t>
      </w:r>
    </w:p>
    <w:p>
      <w:pPr>
        <w:keepLines/>
        <w:spacing w:before="60" w:after="160"/>
        <w:ind w:left="230" w:right="173"/>
        <w:shd w:fill="F2F5F8"/>
      </w:pPr>
      <w:r>
        <w:rPr>
          <w:rFonts w:ascii="Consolas" w:hAnsi="Consolas"/>
          <w:color w:val="233141"/>
          <w:sz w:val="17"/>
        </w:rPr>
        <w:t>User action</w:t>
        <w:br/>
        <w:t xml:space="preserve">    ↓</w:t>
        <w:br/>
        <w:t>Flask route</w:t>
        <w:br/>
        <w:t xml:space="preserve">    ↓</w:t>
        <w:br/>
        <w:t>PlaylistManager</w:t>
        <w:br/>
        <w:t xml:space="preserve">    ↓</w:t>
        <w:br/>
        <w:t>CircularDoublyLinkedList / QueueManager</w:t>
        <w:br/>
        <w:t xml:space="preserve">    ↓</w:t>
        <w:br/>
        <w:t>Updated JSON state</w:t>
        <w:br/>
        <w:t xml:space="preserve">    ↓</w:t>
        <w:br/>
        <w:t>Browser rerenders the interface</w:t>
      </w:r>
    </w:p>
    <w:p>
      <w:pPr>
        <w:pStyle w:val="Heading1"/>
        <w:keepNext/>
      </w:pPr>
      <w:r>
        <w:t>15. Queue Manager</w:t>
      </w:r>
    </w:p>
    <w:p>
      <w:r>
        <w:t xml:space="preserve">The playback queue is separate from the playlist and uses Python's </w:t>
      </w:r>
      <w:r>
        <w:rPr>
          <w:rFonts w:ascii="Consolas" w:hAnsi="Consolas"/>
          <w:color w:val="235569"/>
          <w:sz w:val="19"/>
        </w:rPr>
        <w:t>collections.deque</w:t>
      </w:r>
      <w:r>
        <w:t>, not the Circular Doubly Linked List. This is appropriate for a secondary FIFO queue; the linked list remains the primary playlist structure.</w:t>
      </w:r>
    </w:p>
    <w:p>
      <w:r>
        <w:rPr>
          <w:rFonts w:ascii="Consolas" w:hAnsi="Consolas"/>
          <w:color w:val="235569"/>
          <w:sz w:val="19"/>
        </w:rPr>
        <w:t>QueueManager</w:t>
      </w:r>
      <w:r>
        <w:t xml:space="preserve"> provides:</w:t>
      </w:r>
    </w:p>
    <w:p>
      <w:pPr>
        <w:pStyle w:val="ListBullet"/>
      </w:pPr>
      <w:r>
        <w:rPr>
          <w:rFonts w:ascii="Consolas" w:hAnsi="Consolas"/>
          <w:color w:val="235569"/>
          <w:sz w:val="19"/>
        </w:rPr>
        <w:t>add(track)</w:t>
      </w:r>
      <w:r>
        <w:t xml:space="preserve">: append a track unless an equal </w:t>
      </w:r>
      <w:r>
        <w:rPr>
          <w:rFonts w:ascii="Consolas" w:hAnsi="Consolas"/>
          <w:color w:val="235569"/>
          <w:sz w:val="19"/>
        </w:rPr>
        <w:t>Track</w:t>
      </w:r>
      <w:r>
        <w:t xml:space="preserve"> value is already queued.</w:t>
      </w:r>
    </w:p>
    <w:p>
      <w:pPr>
        <w:pStyle w:val="ListBullet"/>
      </w:pPr>
      <w:r>
        <w:rPr>
          <w:rFonts w:ascii="Consolas" w:hAnsi="Consolas"/>
          <w:color w:val="235569"/>
          <w:sz w:val="19"/>
        </w:rPr>
        <w:t>add_front(track)</w:t>
      </w:r>
      <w:r>
        <w:t>: insert at the front unless already queued. This method is not exposed by a Flask route or UI control.</w:t>
      </w:r>
    </w:p>
    <w:p>
      <w:pPr>
        <w:pStyle w:val="ListBullet"/>
      </w:pPr>
      <w:r>
        <w:rPr>
          <w:rFonts w:ascii="Consolas" w:hAnsi="Consolas"/>
          <w:color w:val="235569"/>
          <w:sz w:val="19"/>
        </w:rPr>
        <w:t>peek()</w:t>
      </w:r>
      <w:r>
        <w:t>: inspect the first queued track.</w:t>
      </w:r>
    </w:p>
    <w:p>
      <w:pPr>
        <w:pStyle w:val="ListBullet"/>
      </w:pPr>
      <w:r>
        <w:rPr>
          <w:rFonts w:ascii="Consolas" w:hAnsi="Consolas"/>
          <w:color w:val="235569"/>
          <w:sz w:val="19"/>
        </w:rPr>
        <w:t>pop_next()</w:t>
      </w:r>
      <w:r>
        <w:t xml:space="preserve">: remove and return the first queued track, or return </w:t>
      </w:r>
      <w:r>
        <w:rPr>
          <w:rFonts w:ascii="Consolas" w:hAnsi="Consolas"/>
          <w:color w:val="235569"/>
          <w:sz w:val="19"/>
        </w:rPr>
        <w:t>None</w:t>
      </w:r>
      <w:r>
        <w:t xml:space="preserve"> if empty.</w:t>
      </w:r>
    </w:p>
    <w:p>
      <w:pPr>
        <w:pStyle w:val="ListBullet"/>
      </w:pPr>
      <w:r>
        <w:rPr>
          <w:rFonts w:ascii="Consolas" w:hAnsi="Consolas"/>
          <w:color w:val="235569"/>
          <w:sz w:val="19"/>
        </w:rPr>
        <w:t>remove(track_id)</w:t>
      </w:r>
      <w:r>
        <w:t xml:space="preserve">: locate and delete by ID, raising </w:t>
      </w:r>
      <w:r>
        <w:rPr>
          <w:rFonts w:ascii="Consolas" w:hAnsi="Consolas"/>
          <w:color w:val="235569"/>
          <w:sz w:val="19"/>
        </w:rPr>
        <w:t>ValueError</w:t>
      </w:r>
      <w:r>
        <w:t xml:space="preserve"> if absent.</w:t>
      </w:r>
    </w:p>
    <w:p>
      <w:pPr>
        <w:pStyle w:val="ListBullet"/>
      </w:pPr>
      <w:r>
        <w:rPr>
          <w:rFonts w:ascii="Consolas" w:hAnsi="Consolas"/>
          <w:color w:val="235569"/>
          <w:sz w:val="19"/>
        </w:rPr>
        <w:t>clear()</w:t>
      </w:r>
      <w:r>
        <w:t xml:space="preserve"> and </w:t>
      </w:r>
      <w:r>
        <w:rPr>
          <w:rFonts w:ascii="Consolas" w:hAnsi="Consolas"/>
          <w:color w:val="235569"/>
          <w:sz w:val="19"/>
        </w:rPr>
        <w:t>to_list()</w:t>
      </w:r>
      <w:r>
        <w:t>.</w:t>
      </w:r>
    </w:p>
    <w:p>
      <w:r>
        <w:t xml:space="preserve">Tracks are added to the queue by ID through </w:t>
      </w:r>
      <w:r>
        <w:rPr>
          <w:rFonts w:ascii="Consolas" w:hAnsi="Consolas"/>
          <w:color w:val="235569"/>
          <w:sz w:val="19"/>
        </w:rPr>
        <w:t>PlaylistManager.add_to_queue()</w:t>
      </w:r>
      <w:r>
        <w:t>, which first searches the playlist. Consequently, the current API queues existing playlist tracks; it does not accept arbitrary track metadata for the queue.</w:t>
      </w:r>
    </w:p>
    <w:p>
      <w:r>
        <w:t xml:space="preserve">When </w:t>
      </w:r>
      <w:r>
        <w:rPr>
          <w:rFonts w:ascii="Consolas" w:hAnsi="Consolas"/>
          <w:color w:val="235569"/>
          <w:sz w:val="19"/>
        </w:rPr>
        <w:t>next_track()</w:t>
      </w:r>
      <w:r>
        <w:t xml:space="preserve"> is called, a queued track is popped and played before normal playlist navigation. That queued track also exists in the playlist, so the linked-list </w:t>
      </w:r>
      <w:r>
        <w:rPr>
          <w:rFonts w:ascii="Consolas" w:hAnsi="Consolas"/>
          <w:color w:val="235569"/>
          <w:sz w:val="19"/>
        </w:rPr>
        <w:t>current</w:t>
      </w:r>
      <w:r>
        <w:t xml:space="preserve"> pointer is set to its node. The subsequent unqueued next operation proceeds from that node, rather than saving and restoring the previous playlist position. The queue does not change behavior for the Previous action.</w:t>
      </w:r>
    </w:p>
    <w:p>
      <w:pPr>
        <w:pStyle w:val="Heading1"/>
        <w:keepNext/>
      </w:pPr>
      <w:r>
        <w:t>16. Playback System</w:t>
      </w:r>
    </w:p>
    <w:p>
      <w:r>
        <w:t xml:space="preserve">Playback is simulated by the frontend; no audio file is loaded or played. JavaScript uses a one-second interval while its local </w:t>
      </w:r>
      <w:r>
        <w:rPr>
          <w:rFonts w:ascii="Consolas" w:hAnsi="Consolas"/>
          <w:color w:val="235569"/>
          <w:sz w:val="19"/>
        </w:rPr>
        <w:t>isPlaying</w:t>
      </w:r>
      <w:r>
        <w:t xml:space="preserve"> state is true. It increments </w:t>
      </w:r>
      <w:r>
        <w:rPr>
          <w:rFonts w:ascii="Consolas" w:hAnsi="Consolas"/>
          <w:color w:val="235569"/>
          <w:sz w:val="19"/>
        </w:rPr>
        <w:t>elapsedSeconds</w:t>
      </w:r>
      <w:r>
        <w:t>, updates the time display and progress bar, and compares elapsed time with the current track duration.</w:t>
      </w:r>
    </w:p>
    <w:p>
      <w:r>
        <w:t xml:space="preserve">The backend </w:t>
      </w:r>
      <w:r>
        <w:rPr>
          <w:rFonts w:ascii="Consolas" w:hAnsi="Consolas"/>
          <w:color w:val="235569"/>
          <w:sz w:val="19"/>
        </w:rPr>
        <w:t>PlaybackState</w:t>
      </w:r>
      <w:r>
        <w:t xml:space="preserve"> has </w:t>
      </w:r>
      <w:r>
        <w:rPr>
          <w:rFonts w:ascii="Consolas" w:hAnsi="Consolas"/>
          <w:color w:val="235569"/>
          <w:sz w:val="19"/>
        </w:rPr>
        <w:t>is_playing</w:t>
      </w:r>
      <w:r>
        <w:t xml:space="preserve">, </w:t>
      </w:r>
      <w:r>
        <w:rPr>
          <w:rFonts w:ascii="Consolas" w:hAnsi="Consolas"/>
          <w:color w:val="235569"/>
          <w:sz w:val="19"/>
        </w:rPr>
        <w:t>mode</w:t>
      </w:r>
      <w:r>
        <w:t xml:space="preserve">, </w:t>
      </w:r>
      <w:r>
        <w:rPr>
          <w:rFonts w:ascii="Consolas" w:hAnsi="Consolas"/>
          <w:color w:val="235569"/>
          <w:sz w:val="19"/>
        </w:rPr>
        <w:t>current_track_id</w:t>
      </w:r>
      <w:r>
        <w:t xml:space="preserve">, and </w:t>
      </w:r>
      <w:r>
        <w:rPr>
          <w:rFonts w:ascii="Consolas" w:hAnsi="Consolas"/>
          <w:color w:val="235569"/>
          <w:sz w:val="19"/>
        </w:rPr>
        <w:t>progress_seconds</w:t>
      </w:r>
      <w:r>
        <w:t xml:space="preserve"> fields. The frontend timer itself is browser-local; it does not update the backend's </w:t>
      </w:r>
      <w:r>
        <w:rPr>
          <w:rFonts w:ascii="Consolas" w:hAnsi="Consolas"/>
          <w:color w:val="235569"/>
          <w:sz w:val="19"/>
        </w:rPr>
        <w:t>progress_seconds</w:t>
      </w:r>
      <w:r>
        <w:t>. The play/pause toggle is local JavaScript state rather than a dedicated Flask play/pause route.</w:t>
      </w:r>
    </w:p>
    <w:p>
      <w:pPr>
        <w:pStyle w:val="Heading2"/>
        <w:keepNext/>
      </w:pPr>
      <w:r>
        <w:t>Track-Completion Flow</w:t>
      </w:r>
    </w:p>
    <w:p>
      <w:pPr>
        <w:keepLines/>
        <w:spacing w:before="60" w:after="160"/>
        <w:ind w:left="230" w:right="173"/>
        <w:shd w:fill="F2F5F8"/>
      </w:pPr>
      <w:r>
        <w:rPr>
          <w:rFonts w:ascii="Consolas" w:hAnsi="Consolas"/>
          <w:color w:val="233141"/>
          <w:sz w:val="17"/>
        </w:rPr>
        <w:t>Browser timer reaches displayed duration</w:t>
        <w:br/>
        <w:t xml:space="preserve">                 ↓</w:t>
        <w:br/>
        <w:t>JavaScript sends POST /api/next</w:t>
        <w:br/>
        <w:t xml:space="preserve">                 ↓</w:t>
        <w:br/>
        <w:t>Is the queue non-empty?</w:t>
        <w:br/>
        <w:t xml:space="preserve">          ┌──────┴──────┐</w:t>
        <w:br/>
        <w:t xml:space="preserve">         Yes            No</w:t>
        <w:br/>
        <w:t xml:space="preserve">          ↓              ↓</w:t>
        <w:br/>
        <w:t>Pop and select      Follow current.next</w:t>
        <w:br/>
        <w:t>queue head          in circular playlist</w:t>
        <w:br/>
        <w:t xml:space="preserve">          └──────┬──────┘</w:t>
        <w:br/>
        <w:t xml:space="preserve">                 ↓</w:t>
        <w:br/>
        <w:t>Refresh browser state and continue timer</w:t>
      </w:r>
    </w:p>
    <w:p>
      <w:r>
        <w:t xml:space="preserve">The same </w:t>
      </w:r>
      <w:r>
        <w:rPr>
          <w:rFonts w:ascii="Consolas" w:hAnsi="Consolas"/>
          <w:color w:val="235569"/>
          <w:sz w:val="19"/>
        </w:rPr>
        <w:t>/api/next</w:t>
      </w:r>
      <w:r>
        <w:t xml:space="preserve"> behavior is used for manual next and simulated track completion. The queue is therefore given priority in either case when non-empty. The selected repeat mode is not checked in this flow.</w:t>
      </w:r>
    </w:p>
    <w:p>
      <w:pPr>
        <w:pStyle w:val="Heading2"/>
        <w:keepNext/>
      </w:pPr>
      <w:r>
        <w:t>Playback Control Details</w:t>
      </w:r>
    </w:p>
    <w:p>
      <w:pPr>
        <w:pStyle w:val="ListBullet"/>
      </w:pPr>
      <w:r>
        <w:t>The main Play/Pause button starts or stops the local timer when used from the main player.</w:t>
      </w:r>
    </w:p>
    <w:p>
      <w:pPr>
        <w:pStyle w:val="ListBullet"/>
      </w:pPr>
      <w:r>
        <w:t>Next and Previous call their API routes, reset displayed elapsed time, and start the local timer when a current track exists.</w:t>
      </w:r>
    </w:p>
    <w:p>
      <w:pPr>
        <w:pStyle w:val="ListBullet"/>
      </w:pPr>
      <w:r>
        <w:t xml:space="preserve">Choosing a track with its playlist Play button calls </w:t>
      </w:r>
      <w:r>
        <w:rPr>
          <w:rFonts w:ascii="Consolas" w:hAnsi="Consolas"/>
          <w:color w:val="235569"/>
          <w:sz w:val="19"/>
        </w:rPr>
        <w:t>/api/play/&lt;id&gt;</w:t>
      </w:r>
      <w:r>
        <w:t xml:space="preserve"> and refreshes state.</w:t>
      </w:r>
    </w:p>
    <w:p>
      <w:pPr>
        <w:pStyle w:val="ListBullet"/>
      </w:pPr>
      <w:r>
        <w:t>The frontend timer and backend playback flag are not fully synchronized. In particular, clicking an individual playlist Play button does not explicitly start the timer if it was not already running.</w:t>
      </w:r>
    </w:p>
    <w:p>
      <w:pPr>
        <w:pStyle w:val="Heading1"/>
        <w:keepNext/>
      </w:pPr>
      <w:r>
        <w:t>17. Shuffle Algorithm</w:t>
      </w:r>
    </w:p>
    <w:p>
      <w:r>
        <w:t>The implementation shuffles the actual linked-list nodes, not merely a separate playback order:</w:t>
      </w:r>
    </w:p>
    <w:p>
      <w:pPr>
        <w:pStyle w:val="ListNumber"/>
      </w:pPr>
      <w:r>
        <w:t>Return the current order unchanged if fewer than two nodes exist.</w:t>
      </w:r>
    </w:p>
    <w:p>
      <w:pPr>
        <w:pStyle w:val="ListNumber"/>
      </w:pPr>
      <w:r>
        <w:t>Save the current track ID, if a current node exists.</w:t>
      </w:r>
    </w:p>
    <w:p>
      <w:pPr>
        <w:pStyle w:val="ListNumber"/>
      </w:pPr>
      <w:r>
        <w:t>Traverse the linked list into a temporary Python list of node references.</w:t>
      </w:r>
    </w:p>
    <w:p>
      <w:pPr>
        <w:pStyle w:val="ListNumber"/>
      </w:pPr>
      <w:r>
        <w:t xml:space="preserve">Apply </w:t>
      </w:r>
      <w:r>
        <w:rPr>
          <w:rFonts w:ascii="Consolas" w:hAnsi="Consolas"/>
          <w:color w:val="235569"/>
          <w:sz w:val="19"/>
        </w:rPr>
        <w:t>random.shuffle()</w:t>
      </w:r>
      <w:r>
        <w:t xml:space="preserve"> to that temporary sequence.</w:t>
      </w:r>
    </w:p>
    <w:p>
      <w:pPr>
        <w:pStyle w:val="ListNumber"/>
      </w:pPr>
      <w:r>
        <w:t>For every node in the randomized order, assign its previous and next nodes using adjacent positions with modulo indexing.</w:t>
      </w:r>
    </w:p>
    <w:p>
      <w:pPr>
        <w:pStyle w:val="ListNumber"/>
      </w:pPr>
      <w:r>
        <w:t xml:space="preserve">Set </w:t>
      </w:r>
      <w:r>
        <w:rPr>
          <w:rFonts w:ascii="Consolas" w:hAnsi="Consolas"/>
          <w:color w:val="235569"/>
          <w:sz w:val="19"/>
        </w:rPr>
        <w:t>head</w:t>
      </w:r>
      <w:r>
        <w:t xml:space="preserve"> to the first node in the randomized sequence.</w:t>
      </w:r>
    </w:p>
    <w:p>
      <w:pPr>
        <w:pStyle w:val="ListNumber"/>
      </w:pPr>
      <w:r>
        <w:t>Find the saved current track ID in the newly rewired list and restore it as current.</w:t>
      </w:r>
    </w:p>
    <w:p>
      <w:pPr>
        <w:pStyle w:val="ListNumber"/>
      </w:pPr>
      <w:r>
        <w:t>Return a serialized playlist order.</w:t>
      </w:r>
    </w:p>
    <w:p>
      <w:r>
        <w:t>Simplified code from the implementation:</w:t>
      </w:r>
    </w:p>
    <w:p>
      <w:pPr>
        <w:keepLines/>
        <w:spacing w:before="60" w:after="160"/>
        <w:ind w:left="230" w:right="173"/>
        <w:shd w:fill="F2F5F8"/>
      </w:pPr>
      <w:r>
        <w:rPr>
          <w:rFonts w:ascii="Consolas" w:hAnsi="Consolas"/>
          <w:color w:val="233141"/>
          <w:sz w:val="17"/>
        </w:rPr>
        <w:t>nodes = list(self)</w:t>
        <w:br/>
        <w:t>random.shuffle(nodes)</w:t>
        <w:br/>
        <w:br/>
        <w:t>for index, node in enumerate(nodes):</w:t>
        <w:br/>
        <w:t xml:space="preserve">    node.prev = nodes[(index - 1) % len(nodes)]</w:t>
        <w:br/>
        <w:t xml:space="preserve">    node.next = nodes[(index + 1) % len(nodes)]</w:t>
        <w:br/>
        <w:br/>
        <w:t>self.head = nodes[0]</w:t>
        <w:br/>
        <w:t>self.current = self.find(current_id)</w:t>
      </w:r>
    </w:p>
    <w:p>
      <w:r>
        <w:t>Modulo is used to reconnect the temporary randomized sequence into a ring. The core playlist is still stored as linked nodes; the temporary list is an auxiliary shuffle workspace. Since the nodes are permuted rather than recreated, the same nodes and tracks remain present. The current track is preserved by ID where IDs are unique. Track ID uniqueness is not enforced by the application, so duplicate IDs can make this restoration ambiguous.</w:t>
      </w:r>
    </w:p>
    <w:p>
      <w:r>
        <w:t>Expected time complexity is O(n): creating the temporary node sequence, shuffling it, reconnecting nodes, and finding the current ID are each linear or expected linear steps. Auxiliary space is O(n) for the temporary references. The tests verify count, ID set, uniqueness in the tested data, and structural integrity after shuffle. They do not require a different order on every shuffle, because random shuffle can legally return the original order.</w:t>
      </w:r>
    </w:p>
    <w:p>
      <w:pPr>
        <w:pStyle w:val="Heading1"/>
        <w:keepNext/>
      </w:pPr>
      <w:r>
        <w:t>18. Repeat Modes</w:t>
      </w:r>
    </w:p>
    <w:p>
      <w:r>
        <w:t>The API accepts and stores these strings:</w:t>
      </w:r>
    </w:p>
    <w:tbl>
      <w:tblPr>
        <w:tblStyle w:val="TableGrid"/>
        <w:tblW w:type="auto" w:w="0"/>
        <w:jc w:val="center"/>
        <w:tblLook w:firstColumn="1" w:firstRow="1" w:lastColumn="0" w:lastRow="0" w:noHBand="0" w:noVBand="1" w:val="04A0"/>
      </w:tblPr>
      <w:tblGrid>
        <w:gridCol w:w="3293"/>
        <w:gridCol w:w="3293"/>
        <w:gridCol w:w="3293"/>
      </w:tblGrid>
      <w:tr>
        <w:trPr>
          <w:cantSplit/>
        </w:trPr>
        <w:tc>
          <w:tcPr>
            <w:tcW w:type="dxa" w:w="3293"/>
            <w:vAlign w:val="center"/>
            <w:shd w:fill="17365D"/>
          </w:tcPr>
          <w:p>
            <w:pPr>
              <w:spacing w:after="40"/>
            </w:pPr>
            <w:r>
              <w:rPr>
                <w:b/>
                <w:color w:val="FFFFFF"/>
                <w:sz w:val="17"/>
              </w:rPr>
            </w:r>
            <w:r>
              <w:rPr>
                <w:b/>
                <w:color w:val="FFFFFF"/>
                <w:sz w:val="17"/>
              </w:rPr>
              <w:t>Mode</w:t>
            </w:r>
          </w:p>
        </w:tc>
        <w:tc>
          <w:tcPr>
            <w:tcW w:type="dxa" w:w="3293"/>
            <w:vAlign w:val="center"/>
            <w:shd w:fill="17365D"/>
          </w:tcPr>
          <w:p>
            <w:pPr>
              <w:spacing w:after="40"/>
            </w:pPr>
            <w:r>
              <w:rPr>
                <w:b/>
                <w:color w:val="FFFFFF"/>
                <w:sz w:val="17"/>
              </w:rPr>
            </w:r>
            <w:r>
              <w:rPr>
                <w:b/>
                <w:color w:val="FFFFFF"/>
                <w:sz w:val="17"/>
              </w:rPr>
              <w:t>UI label</w:t>
            </w:r>
          </w:p>
        </w:tc>
        <w:tc>
          <w:tcPr>
            <w:tcW w:type="dxa" w:w="3293"/>
            <w:vAlign w:val="center"/>
            <w:shd w:fill="17365D"/>
          </w:tcPr>
          <w:p>
            <w:pPr>
              <w:spacing w:after="40"/>
            </w:pPr>
            <w:r>
              <w:rPr>
                <w:b/>
                <w:color w:val="FFFFFF"/>
                <w:sz w:val="17"/>
              </w:rPr>
            </w:r>
            <w:r>
              <w:rPr>
                <w:b/>
                <w:color w:val="FFFFFF"/>
                <w:sz w:val="17"/>
              </w:rPr>
              <w:t>Actual behavior in this implementation</w:t>
            </w:r>
          </w:p>
        </w:tc>
      </w:tr>
      <w:tr>
        <w:trPr>
          <w:cantSplit/>
        </w:trPr>
        <w:tc>
          <w:tcPr>
            <w:tcW w:type="dxa" w:w="3293"/>
            <w:vAlign w:val="center"/>
          </w:tcPr>
          <w:p>
            <w:pPr>
              <w:spacing w:after="40"/>
            </w:pPr>
            <w:r>
              <w:rPr>
                <w:sz w:val="17"/>
              </w:rPr>
            </w:r>
            <w:r>
              <w:rPr>
                <w:rFonts w:ascii="Consolas" w:hAnsi="Consolas"/>
                <w:color w:val="235569"/>
                <w:sz w:val="17"/>
              </w:rPr>
              <w:t>repeat_all</w:t>
            </w:r>
          </w:p>
        </w:tc>
        <w:tc>
          <w:tcPr>
            <w:tcW w:type="dxa" w:w="3293"/>
            <w:vAlign w:val="center"/>
          </w:tcPr>
          <w:p>
            <w:pPr>
              <w:spacing w:after="40"/>
            </w:pPr>
            <w:r>
              <w:rPr>
                <w:sz w:val="17"/>
              </w:rPr>
            </w:r>
            <w:r>
              <w:rPr>
                <w:sz w:val="17"/>
              </w:rPr>
              <w:t>Repeat: All</w:t>
            </w:r>
          </w:p>
        </w:tc>
        <w:tc>
          <w:tcPr>
            <w:tcW w:type="dxa" w:w="3293"/>
            <w:vAlign w:val="center"/>
          </w:tcPr>
          <w:p>
            <w:pPr>
              <w:spacing w:after="40"/>
            </w:pPr>
            <w:r>
              <w:rPr>
                <w:sz w:val="17"/>
              </w:rPr>
            </w:r>
            <w:r>
              <w:rPr>
                <w:sz w:val="17"/>
              </w:rPr>
              <w:t xml:space="preserve">Stored as the selected mode. Track completion still invokes </w:t>
            </w:r>
            <w:r>
              <w:rPr>
                <w:rFonts w:ascii="Consolas" w:hAnsi="Consolas"/>
                <w:color w:val="235569"/>
                <w:sz w:val="17"/>
              </w:rPr>
              <w:t>/api/next</w:t>
            </w:r>
            <w:r>
              <w:rPr>
                <w:sz w:val="17"/>
              </w:rPr>
              <w:t>; if the queue is empty, circular linked-list navigation wraps naturally.</w:t>
            </w:r>
          </w:p>
        </w:tc>
      </w:tr>
      <w:tr>
        <w:trPr>
          <w:cantSplit/>
        </w:trPr>
        <w:tc>
          <w:tcPr>
            <w:tcW w:type="dxa" w:w="3293"/>
            <w:vAlign w:val="center"/>
            <w:shd w:fill="F1F5F9"/>
          </w:tcPr>
          <w:p>
            <w:pPr>
              <w:spacing w:after="40"/>
            </w:pPr>
            <w:r>
              <w:rPr>
                <w:sz w:val="17"/>
              </w:rPr>
            </w:r>
            <w:r>
              <w:rPr>
                <w:rFonts w:ascii="Consolas" w:hAnsi="Consolas"/>
                <w:color w:val="235569"/>
                <w:sz w:val="17"/>
              </w:rPr>
              <w:t>repeat_one</w:t>
            </w:r>
          </w:p>
        </w:tc>
        <w:tc>
          <w:tcPr>
            <w:tcW w:type="dxa" w:w="3293"/>
            <w:vAlign w:val="center"/>
            <w:shd w:fill="F1F5F9"/>
          </w:tcPr>
          <w:p>
            <w:pPr>
              <w:spacing w:after="40"/>
            </w:pPr>
            <w:r>
              <w:rPr>
                <w:sz w:val="17"/>
              </w:rPr>
            </w:r>
            <w:r>
              <w:rPr>
                <w:sz w:val="17"/>
              </w:rPr>
              <w:t>Repeat: One</w:t>
            </w:r>
          </w:p>
        </w:tc>
        <w:tc>
          <w:tcPr>
            <w:tcW w:type="dxa" w:w="3293"/>
            <w:vAlign w:val="center"/>
            <w:shd w:fill="F1F5F9"/>
          </w:tcPr>
          <w:p>
            <w:pPr>
              <w:spacing w:after="40"/>
            </w:pPr>
            <w:r>
              <w:rPr>
                <w:sz w:val="17"/>
              </w:rPr>
            </w:r>
            <w:r>
              <w:rPr>
                <w:sz w:val="17"/>
              </w:rPr>
              <w:t xml:space="preserve">Stored and displayed, but track completion does not repeat the current track; it invokes </w:t>
            </w:r>
            <w:r>
              <w:rPr>
                <w:rFonts w:ascii="Consolas" w:hAnsi="Consolas"/>
                <w:color w:val="235569"/>
                <w:sz w:val="17"/>
              </w:rPr>
              <w:t>/api/next</w:t>
            </w:r>
            <w:r>
              <w:rPr>
                <w:sz w:val="17"/>
              </w:rPr>
              <w:t>.</w:t>
            </w:r>
          </w:p>
        </w:tc>
      </w:tr>
      <w:tr>
        <w:trPr>
          <w:cantSplit/>
        </w:trPr>
        <w:tc>
          <w:tcPr>
            <w:tcW w:type="dxa" w:w="3293"/>
            <w:vAlign w:val="center"/>
          </w:tcPr>
          <w:p>
            <w:pPr>
              <w:spacing w:after="40"/>
            </w:pPr>
            <w:r>
              <w:rPr>
                <w:sz w:val="17"/>
              </w:rPr>
            </w:r>
            <w:r>
              <w:rPr>
                <w:rFonts w:ascii="Consolas" w:hAnsi="Consolas"/>
                <w:color w:val="235569"/>
                <w:sz w:val="17"/>
              </w:rPr>
              <w:t>normal</w:t>
            </w:r>
          </w:p>
        </w:tc>
        <w:tc>
          <w:tcPr>
            <w:tcW w:type="dxa" w:w="3293"/>
            <w:vAlign w:val="center"/>
          </w:tcPr>
          <w:p>
            <w:pPr>
              <w:spacing w:after="40"/>
            </w:pPr>
            <w:r>
              <w:rPr>
                <w:sz w:val="17"/>
              </w:rPr>
            </w:r>
            <w:r>
              <w:rPr>
                <w:sz w:val="17"/>
              </w:rPr>
              <w:t>Repeat: Normal</w:t>
            </w:r>
          </w:p>
        </w:tc>
        <w:tc>
          <w:tcPr>
            <w:tcW w:type="dxa" w:w="3293"/>
            <w:vAlign w:val="center"/>
          </w:tcPr>
          <w:p>
            <w:pPr>
              <w:spacing w:after="40"/>
            </w:pPr>
            <w:r>
              <w:rPr>
                <w:sz w:val="17"/>
              </w:rPr>
            </w:r>
            <w:r>
              <w:rPr>
                <w:sz w:val="17"/>
              </w:rPr>
              <w:t>Stored and displayed, but it does not stop at the end; the circular list wraps to the head.</w:t>
            </w:r>
          </w:p>
        </w:tc>
      </w:tr>
    </w:tbl>
    <w:p>
      <w:pPr>
        <w:spacing w:after="20"/>
      </w:pPr>
    </w:p>
    <w:p>
      <w:r>
        <w:t xml:space="preserve">The browser cycles through the three values and the server validates the mode string. However, </w:t>
      </w:r>
      <w:r>
        <w:rPr>
          <w:rFonts w:ascii="Consolas" w:hAnsi="Consolas"/>
          <w:color w:val="235569"/>
          <w:sz w:val="19"/>
        </w:rPr>
        <w:t>PlaylistManager.next_track()</w:t>
      </w:r>
      <w:r>
        <w:t xml:space="preserve"> and the JavaScript completion handler do not branch on the mode. Thus only the mode selection/display is implemented; distinct Repeat One and Normal playback semantics are not.</w:t>
      </w:r>
    </w:p>
    <w:p>
      <w:pPr>
        <w:pStyle w:val="Heading1"/>
        <w:keepNext/>
      </w:pPr>
      <w:r>
        <w:t>19. Frontend Design</w:t>
      </w:r>
    </w:p>
    <w:p>
      <w:r>
        <w:t xml:space="preserve">The page is rendered from </w:t>
      </w:r>
      <w:r>
        <w:rPr>
          <w:rFonts w:ascii="Consolas" w:hAnsi="Consolas"/>
          <w:color w:val="235569"/>
          <w:sz w:val="19"/>
        </w:rPr>
        <w:t>templates/index.html</w:t>
      </w:r>
      <w:r>
        <w:t xml:space="preserve"> and styled by </w:t>
      </w:r>
      <w:r>
        <w:rPr>
          <w:rFonts w:ascii="Consolas" w:hAnsi="Consolas"/>
          <w:color w:val="235569"/>
          <w:sz w:val="19"/>
        </w:rPr>
        <w:t>static/css/style.css</w:t>
      </w:r>
      <w:r>
        <w:t xml:space="preserve">. The JavaScript in </w:t>
      </w:r>
      <w:r>
        <w:rPr>
          <w:rFonts w:ascii="Consolas" w:hAnsi="Consolas"/>
          <w:color w:val="235569"/>
          <w:sz w:val="19"/>
        </w:rPr>
        <w:t>static/js/app.js</w:t>
      </w:r>
      <w:r>
        <w:t xml:space="preserve"> uses </w:t>
      </w:r>
      <w:r>
        <w:rPr>
          <w:rFonts w:ascii="Consolas" w:hAnsi="Consolas"/>
          <w:color w:val="235569"/>
          <w:sz w:val="19"/>
        </w:rPr>
        <w:t>fetch()</w:t>
      </w:r>
      <w:r>
        <w:t xml:space="preserve"> to call Flask routes and then updates the page from the returned JSON.</w:t>
      </w:r>
    </w:p>
    <w:p>
      <w:pPr>
        <w:pStyle w:val="Heading2"/>
        <w:keepNext/>
      </w:pPr>
      <w:r>
        <w:t>Main Interface Sections</w:t>
      </w:r>
    </w:p>
    <w:p>
      <w:pPr>
        <w:pStyle w:val="ListBullet"/>
      </w:pPr>
      <w:r>
        <w:rPr>
          <w:b/>
        </w:rPr>
        <w:t>Header:</w:t>
      </w:r>
      <w:r>
        <w:t xml:space="preserve"> Application title.</w:t>
      </w:r>
    </w:p>
    <w:p>
      <w:pPr>
        <w:pStyle w:val="ListBullet"/>
      </w:pPr>
      <w:r>
        <w:rPr>
          <w:b/>
        </w:rPr>
        <w:t>Now Playing:</w:t>
      </w:r>
      <w:r>
        <w:t xml:space="preserve"> Placeholder music-note artwork, title, artist, album, elapsed time, total duration, and progress bar.</w:t>
      </w:r>
    </w:p>
    <w:p>
      <w:pPr>
        <w:pStyle w:val="ListBullet"/>
      </w:pPr>
      <w:r>
        <w:rPr>
          <w:b/>
        </w:rPr>
        <w:t>Transport controls:</w:t>
      </w:r>
      <w:r>
        <w:t xml:space="preserve"> Previous, Play/Pause, and Next.</w:t>
      </w:r>
    </w:p>
    <w:p>
      <w:pPr>
        <w:pStyle w:val="ListBullet"/>
      </w:pPr>
      <w:r>
        <w:rPr>
          <w:b/>
        </w:rPr>
        <w:t>Mode controls:</w:t>
      </w:r>
      <w:r>
        <w:t xml:space="preserve"> Shuffle and repeat-mode cycle.</w:t>
      </w:r>
    </w:p>
    <w:p>
      <w:pPr>
        <w:pStyle w:val="ListBullet"/>
      </w:pPr>
      <w:r>
        <w:rPr>
          <w:b/>
        </w:rPr>
        <w:t>My Playlist:</w:t>
      </w:r>
      <w:r>
        <w:t xml:space="preserve"> Track order and per-track Play, Queue, and Delete buttons, plus Clear Playlist.</w:t>
      </w:r>
    </w:p>
    <w:p>
      <w:pPr>
        <w:pStyle w:val="ListBullet"/>
      </w:pPr>
      <w:r>
        <w:rPr>
          <w:b/>
        </w:rPr>
        <w:t>Up Next:</w:t>
      </w:r>
      <w:r>
        <w:t xml:space="preserve"> Queue contents, per-track Remove buttons, and Clear Queue.</w:t>
      </w:r>
    </w:p>
    <w:p>
      <w:pPr>
        <w:pStyle w:val="ListBullet"/>
      </w:pPr>
      <w:r>
        <w:rPr>
          <w:b/>
        </w:rPr>
        <w:t>Linked List Visualization:</w:t>
      </w:r>
      <w:r>
        <w:t xml:space="preserve"> Nodes with previous/next IDs, HEAD marker, current highlight, and neighbor labels.</w:t>
      </w:r>
    </w:p>
    <w:p>
      <w:pPr>
        <w:pStyle w:val="ListBullet"/>
      </w:pPr>
      <w:r>
        <w:rPr>
          <w:b/>
        </w:rPr>
        <w:t>Educational explanation:</w:t>
      </w:r>
      <w:r>
        <w:t xml:space="preserve"> Brief explanation of circular and doubly linked properties and navigation complexity.</w:t>
      </w:r>
    </w:p>
    <w:p>
      <w:r>
        <w:t>The sample data is loaded at app creation from JSON. The frontend has no add-track form, and no manual reorder control. The Flask add endpoint can be called separately by an API client.</w:t>
      </w:r>
    </w:p>
    <w:p>
      <w:pPr>
        <w:pStyle w:val="Heading1"/>
        <w:keepNext/>
      </w:pPr>
      <w:r>
        <w:t>20. Data Structure Visualization</w:t>
      </w:r>
    </w:p>
    <w:p>
      <w:r>
        <w:t xml:space="preserve">The visualization is produced by </w:t>
      </w:r>
      <w:r>
        <w:rPr>
          <w:rFonts w:ascii="Consolas" w:hAnsi="Consolas"/>
          <w:color w:val="235569"/>
          <w:sz w:val="19"/>
        </w:rPr>
        <w:t>CircularDoublyLinkedList.visualization()</w:t>
      </w:r>
      <w:r>
        <w:t>. It traverses the actual nodes and returns:</w:t>
      </w:r>
    </w:p>
    <w:p>
      <w:pPr>
        <w:pStyle w:val="ListBullet"/>
      </w:pPr>
      <w:r>
        <w:rPr>
          <w:rFonts w:ascii="Consolas" w:hAnsi="Consolas"/>
          <w:color w:val="235569"/>
          <w:sz w:val="19"/>
        </w:rPr>
        <w:t>head</w:t>
      </w:r>
      <w:r>
        <w:t xml:space="preserve">: ID of the head track, or </w:t>
      </w:r>
      <w:r>
        <w:rPr>
          <w:rFonts w:ascii="Consolas" w:hAnsi="Consolas"/>
          <w:color w:val="235569"/>
          <w:sz w:val="19"/>
        </w:rPr>
        <w:t>null</w:t>
      </w:r>
      <w:r>
        <w:t>.</w:t>
      </w:r>
    </w:p>
    <w:p>
      <w:pPr>
        <w:pStyle w:val="ListBullet"/>
      </w:pPr>
      <w:r>
        <w:rPr>
          <w:rFonts w:ascii="Consolas" w:hAnsi="Consolas"/>
          <w:color w:val="235569"/>
          <w:sz w:val="19"/>
        </w:rPr>
        <w:t>current</w:t>
      </w:r>
      <w:r>
        <w:t xml:space="preserve">: ID of the current track, or </w:t>
      </w:r>
      <w:r>
        <w:rPr>
          <w:rFonts w:ascii="Consolas" w:hAnsi="Consolas"/>
          <w:color w:val="235569"/>
          <w:sz w:val="19"/>
        </w:rPr>
        <w:t>null</w:t>
      </w:r>
      <w:r>
        <w:t>.</w:t>
      </w:r>
    </w:p>
    <w:p>
      <w:pPr>
        <w:pStyle w:val="ListBullet"/>
      </w:pPr>
      <w:r>
        <w:rPr>
          <w:rFonts w:ascii="Consolas" w:hAnsi="Consolas"/>
          <w:color w:val="235569"/>
          <w:sz w:val="19"/>
        </w:rPr>
        <w:t>nodes</w:t>
      </w:r>
      <w:r>
        <w:t>: each node's ID, title, artist, previous ID, and next ID.</w:t>
      </w:r>
    </w:p>
    <w:p>
      <w:r>
        <w:t>The UI uses this data to mark HEAD, highlight the current node, and show the two neighbor IDs on every node card. Separate labels show the titles of the previous, current, and next tracks. Empty playlists display an empty-state message.</w:t>
      </w:r>
    </w:p>
    <w:p>
      <w:pPr>
        <w:keepLines/>
        <w:spacing w:before="60" w:after="160"/>
        <w:ind w:left="230" w:right="173"/>
        <w:shd w:fill="F2F5F8"/>
      </w:pPr>
      <w:r>
        <w:rPr>
          <w:rFonts w:ascii="Consolas" w:hAnsi="Consolas"/>
          <w:color w:val="233141"/>
          <w:sz w:val="17"/>
        </w:rPr>
        <w:t>HEAD</w:t>
        <w:br/>
        <w:t xml:space="preserve"> ↓</w:t>
        <w:br/>
        <w:t>[A] ⇄ [B] ⇄ [C]</w:t>
        <w:br/>
        <w:t xml:space="preserve"> ↑             │</w:t>
        <w:br/>
        <w:t xml:space="preserve"> └─────────────┘</w:t>
        <w:br/>
        <w:t xml:space="preserve">       ↑</w:t>
        <w:br/>
        <w:t xml:space="preserve">    CURRENT</w:t>
      </w:r>
    </w:p>
    <w:p>
      <w:r>
        <w:t>This represents the backend pointers rather than an independent decorative order. Add, delete, next, previous, and shuffle operations are reflected after the browser refreshes the state. In the current app, add is performed through the API rather than the UI.</w:t>
      </w:r>
    </w:p>
    <w:p>
      <w:pPr>
        <w:pStyle w:val="Heading1"/>
        <w:keepNext/>
      </w:pPr>
      <w:r>
        <w:t>21. API Documentation</w:t>
      </w:r>
    </w:p>
    <w:p>
      <w:r>
        <w:t xml:space="preserve">All API routes are registered in </w:t>
      </w:r>
      <w:r>
        <w:rPr>
          <w:rFonts w:ascii="Consolas" w:hAnsi="Consolas"/>
          <w:color w:val="235569"/>
          <w:sz w:val="19"/>
        </w:rPr>
        <w:t>app.py</w:t>
      </w:r>
      <w:r>
        <w:t xml:space="preserve">. JSON requests should use </w:t>
      </w:r>
      <w:r>
        <w:rPr>
          <w:rFonts w:ascii="Consolas" w:hAnsi="Consolas"/>
          <w:color w:val="235569"/>
          <w:sz w:val="19"/>
        </w:rPr>
        <w:t>Content-Type: application/json</w:t>
      </w:r>
      <w:r>
        <w:t xml:space="preserve"> where a request body is present. State-changing API actions operate on the in-memory manager belonging to the current Flask app instance.</w:t>
      </w:r>
    </w:p>
    <w:tbl>
      <w:tblPr>
        <w:tblStyle w:val="TableGrid"/>
        <w:tblW w:type="auto" w:w="0"/>
        <w:jc w:val="center"/>
        <w:tblLook w:firstColumn="1" w:firstRow="1" w:lastColumn="0" w:lastRow="0" w:noHBand="0" w:noVBand="1" w:val="04A0"/>
      </w:tblPr>
      <w:tblGrid>
        <w:gridCol w:w="2469"/>
        <w:gridCol w:w="2469"/>
        <w:gridCol w:w="2469"/>
        <w:gridCol w:w="2469"/>
      </w:tblGrid>
      <w:tr>
        <w:trPr>
          <w:cantSplit/>
        </w:trPr>
        <w:tc>
          <w:tcPr>
            <w:tcW w:type="dxa" w:w="2469"/>
            <w:vAlign w:val="center"/>
            <w:shd w:fill="17365D"/>
          </w:tcPr>
          <w:p>
            <w:pPr>
              <w:spacing w:after="40"/>
            </w:pPr>
            <w:r>
              <w:rPr>
                <w:b/>
                <w:color w:val="FFFFFF"/>
                <w:sz w:val="17"/>
              </w:rPr>
            </w:r>
            <w:r>
              <w:rPr>
                <w:b/>
                <w:color w:val="FFFFFF"/>
                <w:sz w:val="17"/>
              </w:rPr>
              <w:t>Method</w:t>
            </w:r>
          </w:p>
        </w:tc>
        <w:tc>
          <w:tcPr>
            <w:tcW w:type="dxa" w:w="2469"/>
            <w:vAlign w:val="center"/>
            <w:shd w:fill="17365D"/>
          </w:tcPr>
          <w:p>
            <w:pPr>
              <w:spacing w:after="40"/>
            </w:pPr>
            <w:r>
              <w:rPr>
                <w:b/>
                <w:color w:val="FFFFFF"/>
                <w:sz w:val="17"/>
              </w:rPr>
            </w:r>
            <w:r>
              <w:rPr>
                <w:b/>
                <w:color w:val="FFFFFF"/>
                <w:sz w:val="17"/>
              </w:rPr>
              <w:t>Endpoint</w:t>
            </w:r>
          </w:p>
        </w:tc>
        <w:tc>
          <w:tcPr>
            <w:tcW w:type="dxa" w:w="2469"/>
            <w:vAlign w:val="center"/>
            <w:shd w:fill="17365D"/>
          </w:tcPr>
          <w:p>
            <w:pPr>
              <w:spacing w:after="40"/>
            </w:pPr>
            <w:r>
              <w:rPr>
                <w:b/>
                <w:color w:val="FFFFFF"/>
                <w:sz w:val="17"/>
              </w:rPr>
            </w:r>
            <w:r>
              <w:rPr>
                <w:b/>
                <w:color w:val="FFFFFF"/>
                <w:sz w:val="17"/>
              </w:rPr>
              <w:t>Input</w:t>
            </w:r>
          </w:p>
        </w:tc>
        <w:tc>
          <w:tcPr>
            <w:tcW w:type="dxa" w:w="2469"/>
            <w:vAlign w:val="center"/>
            <w:shd w:fill="17365D"/>
          </w:tcPr>
          <w:p>
            <w:pPr>
              <w:spacing w:after="40"/>
            </w:pPr>
            <w:r>
              <w:rPr>
                <w:b/>
                <w:color w:val="FFFFFF"/>
                <w:sz w:val="17"/>
              </w:rPr>
            </w:r>
            <w:r>
              <w:rPr>
                <w:b/>
                <w:color w:val="FFFFFF"/>
                <w:sz w:val="17"/>
              </w:rPr>
              <w:t>Purpose / response</w:t>
            </w:r>
          </w:p>
        </w:tc>
      </w:tr>
      <w:tr>
        <w:trPr>
          <w:cantSplit/>
        </w:trPr>
        <w:tc>
          <w:tcPr>
            <w:tcW w:type="dxa" w:w="2469"/>
            <w:vAlign w:val="center"/>
          </w:tcPr>
          <w:p>
            <w:pPr>
              <w:spacing w:after="40"/>
            </w:pPr>
            <w:r>
              <w:rPr>
                <w:sz w:val="17"/>
              </w:rPr>
            </w:r>
            <w:r>
              <w:rPr>
                <w:rFonts w:ascii="Consolas" w:hAnsi="Consolas"/>
                <w:color w:val="235569"/>
                <w:sz w:val="17"/>
              </w:rPr>
              <w:t>GET</w:t>
            </w:r>
          </w:p>
        </w:tc>
        <w:tc>
          <w:tcPr>
            <w:tcW w:type="dxa" w:w="2469"/>
            <w:vAlign w:val="center"/>
          </w:tcPr>
          <w:p>
            <w:pPr>
              <w:spacing w:after="40"/>
            </w:pPr>
            <w:r>
              <w:rPr>
                <w:sz w:val="17"/>
              </w:rPr>
            </w:r>
            <w:r>
              <w:rPr>
                <w:rFonts w:ascii="Consolas" w:hAnsi="Consolas"/>
                <w:color w:val="235569"/>
                <w:sz w:val="17"/>
              </w:rPr>
              <w:t>/</w:t>
            </w:r>
          </w:p>
        </w:tc>
        <w:tc>
          <w:tcPr>
            <w:tcW w:type="dxa" w:w="2469"/>
            <w:vAlign w:val="center"/>
          </w:tcPr>
          <w:p>
            <w:pPr>
              <w:spacing w:after="40"/>
            </w:pPr>
            <w:r>
              <w:rPr>
                <w:sz w:val="17"/>
              </w:rPr>
            </w:r>
            <w:r>
              <w:rPr>
                <w:sz w:val="17"/>
              </w:rPr>
              <w:t>None</w:t>
            </w:r>
          </w:p>
        </w:tc>
        <w:tc>
          <w:tcPr>
            <w:tcW w:type="dxa" w:w="2469"/>
            <w:vAlign w:val="center"/>
          </w:tcPr>
          <w:p>
            <w:pPr>
              <w:spacing w:after="40"/>
            </w:pPr>
            <w:r>
              <w:rPr>
                <w:sz w:val="17"/>
              </w:rPr>
            </w:r>
            <w:r>
              <w:rPr>
                <w:sz w:val="17"/>
              </w:rPr>
              <w:t>Returns the rendered HTML application.</w:t>
            </w:r>
          </w:p>
        </w:tc>
      </w:tr>
      <w:tr>
        <w:trPr>
          <w:cantSplit/>
        </w:trPr>
        <w:tc>
          <w:tcPr>
            <w:tcW w:type="dxa" w:w="2469"/>
            <w:vAlign w:val="center"/>
            <w:shd w:fill="F1F5F9"/>
          </w:tcPr>
          <w:p>
            <w:pPr>
              <w:spacing w:after="40"/>
            </w:pPr>
            <w:r>
              <w:rPr>
                <w:sz w:val="17"/>
              </w:rPr>
            </w:r>
            <w:r>
              <w:rPr>
                <w:rFonts w:ascii="Consolas" w:hAnsi="Consolas"/>
                <w:color w:val="235569"/>
                <w:sz w:val="17"/>
              </w:rPr>
              <w:t>GET</w:t>
            </w:r>
          </w:p>
        </w:tc>
        <w:tc>
          <w:tcPr>
            <w:tcW w:type="dxa" w:w="2469"/>
            <w:vAlign w:val="center"/>
            <w:shd w:fill="F1F5F9"/>
          </w:tcPr>
          <w:p>
            <w:pPr>
              <w:spacing w:after="40"/>
            </w:pPr>
            <w:r>
              <w:rPr>
                <w:sz w:val="17"/>
              </w:rPr>
            </w:r>
            <w:r>
              <w:rPr>
                <w:rFonts w:ascii="Consolas" w:hAnsi="Consolas"/>
                <w:color w:val="235569"/>
                <w:sz w:val="17"/>
              </w:rPr>
              <w:t>/api/playlist</w:t>
            </w:r>
          </w:p>
        </w:tc>
        <w:tc>
          <w:tcPr>
            <w:tcW w:type="dxa" w:w="2469"/>
            <w:vAlign w:val="center"/>
            <w:shd w:fill="F1F5F9"/>
          </w:tcPr>
          <w:p>
            <w:pPr>
              <w:spacing w:after="40"/>
            </w:pPr>
            <w:r>
              <w:rPr>
                <w:sz w:val="17"/>
              </w:rPr>
            </w:r>
            <w:r>
              <w:rPr>
                <w:sz w:val="17"/>
              </w:rPr>
              <w:t>None</w:t>
            </w:r>
          </w:p>
        </w:tc>
        <w:tc>
          <w:tcPr>
            <w:tcW w:type="dxa" w:w="2469"/>
            <w:vAlign w:val="center"/>
            <w:shd w:fill="F1F5F9"/>
          </w:tcPr>
          <w:p>
            <w:pPr>
              <w:spacing w:after="40"/>
            </w:pPr>
            <w:r>
              <w:rPr>
                <w:sz w:val="17"/>
              </w:rPr>
            </w:r>
            <w:r>
              <w:rPr>
                <w:sz w:val="17"/>
              </w:rPr>
              <w:t>Returns the full manager state, including playlist, queue, current neighbors, mode, and visualization.</w:t>
            </w:r>
          </w:p>
        </w:tc>
      </w:tr>
      <w:tr>
        <w:trPr>
          <w:cantSplit/>
        </w:trPr>
        <w:tc>
          <w:tcPr>
            <w:tcW w:type="dxa" w:w="2469"/>
            <w:vAlign w:val="center"/>
          </w:tcPr>
          <w:p>
            <w:pPr>
              <w:spacing w:after="40"/>
            </w:pPr>
            <w:r>
              <w:rPr>
                <w:sz w:val="17"/>
              </w:rPr>
            </w:r>
            <w:r>
              <w:rPr>
                <w:rFonts w:ascii="Consolas" w:hAnsi="Consolas"/>
                <w:color w:val="235569"/>
                <w:sz w:val="17"/>
              </w:rPr>
              <w:t>GET</w:t>
            </w:r>
          </w:p>
        </w:tc>
        <w:tc>
          <w:tcPr>
            <w:tcW w:type="dxa" w:w="2469"/>
            <w:vAlign w:val="center"/>
          </w:tcPr>
          <w:p>
            <w:pPr>
              <w:spacing w:after="40"/>
            </w:pPr>
            <w:r>
              <w:rPr>
                <w:sz w:val="17"/>
              </w:rPr>
            </w:r>
            <w:r>
              <w:rPr>
                <w:rFonts w:ascii="Consolas" w:hAnsi="Consolas"/>
                <w:color w:val="235569"/>
                <w:sz w:val="17"/>
              </w:rPr>
              <w:t>/api/current</w:t>
            </w:r>
          </w:p>
        </w:tc>
        <w:tc>
          <w:tcPr>
            <w:tcW w:type="dxa" w:w="2469"/>
            <w:vAlign w:val="center"/>
          </w:tcPr>
          <w:p>
            <w:pPr>
              <w:spacing w:after="40"/>
            </w:pPr>
            <w:r>
              <w:rPr>
                <w:sz w:val="17"/>
              </w:rPr>
            </w:r>
            <w:r>
              <w:rPr>
                <w:sz w:val="17"/>
              </w:rPr>
              <w:t>None</w:t>
            </w:r>
          </w:p>
        </w:tc>
        <w:tc>
          <w:tcPr>
            <w:tcW w:type="dxa" w:w="2469"/>
            <w:vAlign w:val="center"/>
          </w:tcPr>
          <w:p>
            <w:pPr>
              <w:spacing w:after="40"/>
            </w:pPr>
            <w:r>
              <w:rPr>
                <w:sz w:val="17"/>
              </w:rPr>
            </w:r>
            <w:r>
              <w:rPr>
                <w:sz w:val="17"/>
              </w:rPr>
              <w:t xml:space="preserve">Currently returns the same full manager state as </w:t>
            </w:r>
            <w:r>
              <w:rPr>
                <w:rFonts w:ascii="Consolas" w:hAnsi="Consolas"/>
                <w:color w:val="235569"/>
                <w:sz w:val="17"/>
              </w:rPr>
              <w:t>/api/playlist</w:t>
            </w:r>
            <w:r>
              <w:rPr>
                <w:sz w:val="17"/>
              </w:rPr>
              <w:t>.</w:t>
            </w:r>
          </w:p>
        </w:tc>
      </w:tr>
      <w:tr>
        <w:trPr>
          <w:cantSplit/>
        </w:trPr>
        <w:tc>
          <w:tcPr>
            <w:tcW w:type="dxa" w:w="2469"/>
            <w:vAlign w:val="center"/>
            <w:shd w:fill="F1F5F9"/>
          </w:tcPr>
          <w:p>
            <w:pPr>
              <w:spacing w:after="40"/>
            </w:pPr>
            <w:r>
              <w:rPr>
                <w:sz w:val="17"/>
              </w:rPr>
            </w:r>
            <w:r>
              <w:rPr>
                <w:rFonts w:ascii="Consolas" w:hAnsi="Consolas"/>
                <w:color w:val="235569"/>
                <w:sz w:val="17"/>
              </w:rPr>
              <w:t>POST</w:t>
            </w:r>
          </w:p>
        </w:tc>
        <w:tc>
          <w:tcPr>
            <w:tcW w:type="dxa" w:w="2469"/>
            <w:vAlign w:val="center"/>
            <w:shd w:fill="F1F5F9"/>
          </w:tcPr>
          <w:p>
            <w:pPr>
              <w:spacing w:after="40"/>
            </w:pPr>
            <w:r>
              <w:rPr>
                <w:sz w:val="17"/>
              </w:rPr>
            </w:r>
            <w:r>
              <w:rPr>
                <w:rFonts w:ascii="Consolas" w:hAnsi="Consolas"/>
                <w:color w:val="235569"/>
                <w:sz w:val="17"/>
              </w:rPr>
              <w:t>/api/playlist/add</w:t>
            </w:r>
          </w:p>
        </w:tc>
        <w:tc>
          <w:tcPr>
            <w:tcW w:type="dxa" w:w="2469"/>
            <w:vAlign w:val="center"/>
            <w:shd w:fill="F1F5F9"/>
          </w:tcPr>
          <w:p>
            <w:pPr>
              <w:spacing w:after="40"/>
            </w:pPr>
            <w:r>
              <w:rPr>
                <w:sz w:val="17"/>
              </w:rPr>
            </w:r>
            <w:r>
              <w:rPr>
                <w:sz w:val="17"/>
              </w:rPr>
              <w:t xml:space="preserve">JSON track: </w:t>
            </w:r>
            <w:r>
              <w:rPr>
                <w:rFonts w:ascii="Consolas" w:hAnsi="Consolas"/>
                <w:color w:val="235569"/>
                <w:sz w:val="17"/>
              </w:rPr>
              <w:t>id</w:t>
            </w:r>
            <w:r>
              <w:rPr>
                <w:sz w:val="17"/>
              </w:rPr>
              <w:t xml:space="preserve">, </w:t>
            </w:r>
            <w:r>
              <w:rPr>
                <w:rFonts w:ascii="Consolas" w:hAnsi="Consolas"/>
                <w:color w:val="235569"/>
                <w:sz w:val="17"/>
              </w:rPr>
              <w:t>title</w:t>
            </w:r>
            <w:r>
              <w:rPr>
                <w:sz w:val="17"/>
              </w:rPr>
              <w:t xml:space="preserve">, </w:t>
            </w:r>
            <w:r>
              <w:rPr>
                <w:rFonts w:ascii="Consolas" w:hAnsi="Consolas"/>
                <w:color w:val="235569"/>
                <w:sz w:val="17"/>
              </w:rPr>
              <w:t>artist</w:t>
            </w:r>
            <w:r>
              <w:rPr>
                <w:sz w:val="17"/>
              </w:rPr>
              <w:t xml:space="preserve">, </w:t>
            </w:r>
            <w:r>
              <w:rPr>
                <w:rFonts w:ascii="Consolas" w:hAnsi="Consolas"/>
                <w:color w:val="235569"/>
                <w:sz w:val="17"/>
              </w:rPr>
              <w:t>album</w:t>
            </w:r>
            <w:r>
              <w:rPr>
                <w:sz w:val="17"/>
              </w:rPr>
              <w:t xml:space="preserve">, </w:t>
            </w:r>
            <w:r>
              <w:rPr>
                <w:rFonts w:ascii="Consolas" w:hAnsi="Consolas"/>
                <w:color w:val="235569"/>
                <w:sz w:val="17"/>
              </w:rPr>
              <w:t>duration</w:t>
            </w:r>
            <w:r>
              <w:rPr>
                <w:sz w:val="17"/>
              </w:rPr>
              <w:t xml:space="preserve">, </w:t>
            </w:r>
            <w:r>
              <w:rPr>
                <w:rFonts w:ascii="Consolas" w:hAnsi="Consolas"/>
                <w:color w:val="235569"/>
                <w:sz w:val="17"/>
              </w:rPr>
              <w:t>genre</w:t>
            </w:r>
          </w:p>
        </w:tc>
        <w:tc>
          <w:tcPr>
            <w:tcW w:type="dxa" w:w="2469"/>
            <w:vAlign w:val="center"/>
            <w:shd w:fill="F1F5F9"/>
          </w:tcPr>
          <w:p>
            <w:pPr>
              <w:spacing w:after="40"/>
            </w:pPr>
            <w:r>
              <w:rPr>
                <w:sz w:val="17"/>
              </w:rPr>
            </w:r>
            <w:r>
              <w:rPr>
                <w:sz w:val="17"/>
              </w:rPr>
              <w:t>Appends a track; returns track and state. Missing/falsy required values produce a JSON error with HTTP 400.</w:t>
            </w:r>
          </w:p>
        </w:tc>
      </w:tr>
      <w:tr>
        <w:trPr>
          <w:cantSplit/>
        </w:trPr>
        <w:tc>
          <w:tcPr>
            <w:tcW w:type="dxa" w:w="2469"/>
            <w:vAlign w:val="center"/>
          </w:tcPr>
          <w:p>
            <w:pPr>
              <w:spacing w:after="40"/>
            </w:pPr>
            <w:r>
              <w:rPr>
                <w:sz w:val="17"/>
              </w:rPr>
            </w:r>
            <w:r>
              <w:rPr>
                <w:rFonts w:ascii="Consolas" w:hAnsi="Consolas"/>
                <w:color w:val="235569"/>
                <w:sz w:val="17"/>
              </w:rPr>
              <w:t>DELETE</w:t>
            </w:r>
          </w:p>
        </w:tc>
        <w:tc>
          <w:tcPr>
            <w:tcW w:type="dxa" w:w="2469"/>
            <w:vAlign w:val="center"/>
          </w:tcPr>
          <w:p>
            <w:pPr>
              <w:spacing w:after="40"/>
            </w:pPr>
            <w:r>
              <w:rPr>
                <w:sz w:val="17"/>
              </w:rPr>
            </w:r>
            <w:r>
              <w:rPr>
                <w:rFonts w:ascii="Consolas" w:hAnsi="Consolas"/>
                <w:color w:val="235569"/>
                <w:sz w:val="17"/>
              </w:rPr>
              <w:t>/api/playlist/&lt;int:track_id&gt;</w:t>
            </w:r>
          </w:p>
        </w:tc>
        <w:tc>
          <w:tcPr>
            <w:tcW w:type="dxa" w:w="2469"/>
            <w:vAlign w:val="center"/>
          </w:tcPr>
          <w:p>
            <w:pPr>
              <w:spacing w:after="40"/>
            </w:pPr>
            <w:r>
              <w:rPr>
                <w:sz w:val="17"/>
              </w:rPr>
            </w:r>
            <w:r>
              <w:rPr>
                <w:sz w:val="17"/>
              </w:rPr>
              <w:t>Track ID in URL</w:t>
            </w:r>
          </w:p>
        </w:tc>
        <w:tc>
          <w:tcPr>
            <w:tcW w:type="dxa" w:w="2469"/>
            <w:vAlign w:val="center"/>
          </w:tcPr>
          <w:p>
            <w:pPr>
              <w:spacing w:after="40"/>
            </w:pPr>
            <w:r>
              <w:rPr>
                <w:sz w:val="17"/>
              </w:rPr>
            </w:r>
            <w:r>
              <w:rPr>
                <w:sz w:val="17"/>
              </w:rPr>
              <w:t>Removes the track; returns removed track and state. Empty list or missing ID returns JSON error with HTTP 404.</w:t>
            </w:r>
          </w:p>
        </w:tc>
      </w:tr>
      <w:tr>
        <w:trPr>
          <w:cantSplit/>
        </w:trPr>
        <w:tc>
          <w:tcPr>
            <w:tcW w:type="dxa" w:w="2469"/>
            <w:vAlign w:val="center"/>
            <w:shd w:fill="F1F5F9"/>
          </w:tcPr>
          <w:p>
            <w:pPr>
              <w:spacing w:after="40"/>
            </w:pPr>
            <w:r>
              <w:rPr>
                <w:sz w:val="17"/>
              </w:rPr>
            </w:r>
            <w:r>
              <w:rPr>
                <w:rFonts w:ascii="Consolas" w:hAnsi="Consolas"/>
                <w:color w:val="235569"/>
                <w:sz w:val="17"/>
              </w:rPr>
              <w:t>POST</w:t>
            </w:r>
          </w:p>
        </w:tc>
        <w:tc>
          <w:tcPr>
            <w:tcW w:type="dxa" w:w="2469"/>
            <w:vAlign w:val="center"/>
            <w:shd w:fill="F1F5F9"/>
          </w:tcPr>
          <w:p>
            <w:pPr>
              <w:spacing w:after="40"/>
            </w:pPr>
            <w:r>
              <w:rPr>
                <w:sz w:val="17"/>
              </w:rPr>
            </w:r>
            <w:r>
              <w:rPr>
                <w:rFonts w:ascii="Consolas" w:hAnsi="Consolas"/>
                <w:color w:val="235569"/>
                <w:sz w:val="17"/>
              </w:rPr>
              <w:t>/api/play/&lt;int:track_id&gt;</w:t>
            </w:r>
          </w:p>
        </w:tc>
        <w:tc>
          <w:tcPr>
            <w:tcW w:type="dxa" w:w="2469"/>
            <w:vAlign w:val="center"/>
            <w:shd w:fill="F1F5F9"/>
          </w:tcPr>
          <w:p>
            <w:pPr>
              <w:spacing w:after="40"/>
            </w:pPr>
            <w:r>
              <w:rPr>
                <w:sz w:val="17"/>
              </w:rPr>
            </w:r>
            <w:r>
              <w:rPr>
                <w:sz w:val="17"/>
              </w:rPr>
              <w:t>Track ID in URL</w:t>
            </w:r>
          </w:p>
        </w:tc>
        <w:tc>
          <w:tcPr>
            <w:tcW w:type="dxa" w:w="2469"/>
            <w:vAlign w:val="center"/>
            <w:shd w:fill="F1F5F9"/>
          </w:tcPr>
          <w:p>
            <w:pPr>
              <w:spacing w:after="40"/>
            </w:pPr>
            <w:r>
              <w:rPr>
                <w:sz w:val="17"/>
              </w:rPr>
            </w:r>
            <w:r>
              <w:rPr>
                <w:sz w:val="17"/>
              </w:rPr>
              <w:t>Sets current track and marks playback state as playing. Unknown ID returns HTTP 404.</w:t>
            </w:r>
          </w:p>
        </w:tc>
      </w:tr>
      <w:tr>
        <w:trPr>
          <w:cantSplit/>
        </w:trPr>
        <w:tc>
          <w:tcPr>
            <w:tcW w:type="dxa" w:w="2469"/>
            <w:vAlign w:val="center"/>
          </w:tcPr>
          <w:p>
            <w:pPr>
              <w:spacing w:after="40"/>
            </w:pPr>
            <w:r>
              <w:rPr>
                <w:sz w:val="17"/>
              </w:rPr>
            </w:r>
            <w:r>
              <w:rPr>
                <w:rFonts w:ascii="Consolas" w:hAnsi="Consolas"/>
                <w:color w:val="235569"/>
                <w:sz w:val="17"/>
              </w:rPr>
              <w:t>POST</w:t>
            </w:r>
          </w:p>
        </w:tc>
        <w:tc>
          <w:tcPr>
            <w:tcW w:type="dxa" w:w="2469"/>
            <w:vAlign w:val="center"/>
          </w:tcPr>
          <w:p>
            <w:pPr>
              <w:spacing w:after="40"/>
            </w:pPr>
            <w:r>
              <w:rPr>
                <w:sz w:val="17"/>
              </w:rPr>
            </w:r>
            <w:r>
              <w:rPr>
                <w:rFonts w:ascii="Consolas" w:hAnsi="Consolas"/>
                <w:color w:val="235569"/>
                <w:sz w:val="17"/>
              </w:rPr>
              <w:t>/api/next</w:t>
            </w:r>
          </w:p>
        </w:tc>
        <w:tc>
          <w:tcPr>
            <w:tcW w:type="dxa" w:w="2469"/>
            <w:vAlign w:val="center"/>
          </w:tcPr>
          <w:p>
            <w:pPr>
              <w:spacing w:after="40"/>
            </w:pPr>
            <w:r>
              <w:rPr>
                <w:sz w:val="17"/>
              </w:rPr>
            </w:r>
            <w:r>
              <w:rPr>
                <w:sz w:val="17"/>
              </w:rPr>
              <w:t>None</w:t>
            </w:r>
          </w:p>
        </w:tc>
        <w:tc>
          <w:tcPr>
            <w:tcW w:type="dxa" w:w="2469"/>
            <w:vAlign w:val="center"/>
          </w:tcPr>
          <w:p>
            <w:pPr>
              <w:spacing w:after="40"/>
            </w:pPr>
            <w:r>
              <w:rPr>
                <w:sz w:val="17"/>
              </w:rPr>
            </w:r>
            <w:r>
              <w:rPr>
                <w:sz w:val="17"/>
              </w:rPr>
              <w:t xml:space="preserve">Pops queue head if available; otherwise follows linked-list </w:t>
            </w:r>
            <w:r>
              <w:rPr>
                <w:rFonts w:ascii="Consolas" w:hAnsi="Consolas"/>
                <w:color w:val="235569"/>
                <w:sz w:val="17"/>
              </w:rPr>
              <w:t>next</w:t>
            </w:r>
            <w:r>
              <w:rPr>
                <w:sz w:val="17"/>
              </w:rPr>
              <w:t>. Empty playlist returns HTTP 404 with JSON error.</w:t>
            </w:r>
          </w:p>
        </w:tc>
      </w:tr>
      <w:tr>
        <w:trPr>
          <w:cantSplit/>
        </w:trPr>
        <w:tc>
          <w:tcPr>
            <w:tcW w:type="dxa" w:w="2469"/>
            <w:vAlign w:val="center"/>
            <w:shd w:fill="F1F5F9"/>
          </w:tcPr>
          <w:p>
            <w:pPr>
              <w:spacing w:after="40"/>
            </w:pPr>
            <w:r>
              <w:rPr>
                <w:sz w:val="17"/>
              </w:rPr>
            </w:r>
            <w:r>
              <w:rPr>
                <w:rFonts w:ascii="Consolas" w:hAnsi="Consolas"/>
                <w:color w:val="235569"/>
                <w:sz w:val="17"/>
              </w:rPr>
              <w:t>POST</w:t>
            </w:r>
          </w:p>
        </w:tc>
        <w:tc>
          <w:tcPr>
            <w:tcW w:type="dxa" w:w="2469"/>
            <w:vAlign w:val="center"/>
            <w:shd w:fill="F1F5F9"/>
          </w:tcPr>
          <w:p>
            <w:pPr>
              <w:spacing w:after="40"/>
            </w:pPr>
            <w:r>
              <w:rPr>
                <w:sz w:val="17"/>
              </w:rPr>
            </w:r>
            <w:r>
              <w:rPr>
                <w:rFonts w:ascii="Consolas" w:hAnsi="Consolas"/>
                <w:color w:val="235569"/>
                <w:sz w:val="17"/>
              </w:rPr>
              <w:t>/api/previous</w:t>
            </w:r>
          </w:p>
        </w:tc>
        <w:tc>
          <w:tcPr>
            <w:tcW w:type="dxa" w:w="2469"/>
            <w:vAlign w:val="center"/>
            <w:shd w:fill="F1F5F9"/>
          </w:tcPr>
          <w:p>
            <w:pPr>
              <w:spacing w:after="40"/>
            </w:pPr>
            <w:r>
              <w:rPr>
                <w:sz w:val="17"/>
              </w:rPr>
            </w:r>
            <w:r>
              <w:rPr>
                <w:sz w:val="17"/>
              </w:rPr>
              <w:t>None</w:t>
            </w:r>
          </w:p>
        </w:tc>
        <w:tc>
          <w:tcPr>
            <w:tcW w:type="dxa" w:w="2469"/>
            <w:vAlign w:val="center"/>
            <w:shd w:fill="F1F5F9"/>
          </w:tcPr>
          <w:p>
            <w:pPr>
              <w:spacing w:after="40"/>
            </w:pPr>
            <w:r>
              <w:rPr>
                <w:sz w:val="17"/>
              </w:rPr>
            </w:r>
            <w:r>
              <w:rPr>
                <w:sz w:val="17"/>
              </w:rPr>
              <w:t xml:space="preserve">Follows linked-list </w:t>
            </w:r>
            <w:r>
              <w:rPr>
                <w:rFonts w:ascii="Consolas" w:hAnsi="Consolas"/>
                <w:color w:val="235569"/>
                <w:sz w:val="17"/>
              </w:rPr>
              <w:t>prev</w:t>
            </w:r>
            <w:r>
              <w:rPr>
                <w:sz w:val="17"/>
              </w:rPr>
              <w:t>. Empty playlist returns HTTP 404 with JSON error.</w:t>
            </w:r>
          </w:p>
        </w:tc>
      </w:tr>
      <w:tr>
        <w:trPr>
          <w:cantSplit/>
        </w:trPr>
        <w:tc>
          <w:tcPr>
            <w:tcW w:type="dxa" w:w="2469"/>
            <w:vAlign w:val="center"/>
          </w:tcPr>
          <w:p>
            <w:pPr>
              <w:spacing w:after="40"/>
            </w:pPr>
            <w:r>
              <w:rPr>
                <w:sz w:val="17"/>
              </w:rPr>
            </w:r>
            <w:r>
              <w:rPr>
                <w:rFonts w:ascii="Consolas" w:hAnsi="Consolas"/>
                <w:color w:val="235569"/>
                <w:sz w:val="17"/>
              </w:rPr>
              <w:t>POST</w:t>
            </w:r>
          </w:p>
        </w:tc>
        <w:tc>
          <w:tcPr>
            <w:tcW w:type="dxa" w:w="2469"/>
            <w:vAlign w:val="center"/>
          </w:tcPr>
          <w:p>
            <w:pPr>
              <w:spacing w:after="40"/>
            </w:pPr>
            <w:r>
              <w:rPr>
                <w:sz w:val="17"/>
              </w:rPr>
            </w:r>
            <w:r>
              <w:rPr>
                <w:rFonts w:ascii="Consolas" w:hAnsi="Consolas"/>
                <w:color w:val="235569"/>
                <w:sz w:val="17"/>
              </w:rPr>
              <w:t>/api/shuffle</w:t>
            </w:r>
          </w:p>
        </w:tc>
        <w:tc>
          <w:tcPr>
            <w:tcW w:type="dxa" w:w="2469"/>
            <w:vAlign w:val="center"/>
          </w:tcPr>
          <w:p>
            <w:pPr>
              <w:spacing w:after="40"/>
            </w:pPr>
            <w:r>
              <w:rPr>
                <w:sz w:val="17"/>
              </w:rPr>
            </w:r>
            <w:r>
              <w:rPr>
                <w:sz w:val="17"/>
              </w:rPr>
              <w:t>None</w:t>
            </w:r>
          </w:p>
        </w:tc>
        <w:tc>
          <w:tcPr>
            <w:tcW w:type="dxa" w:w="2469"/>
            <w:vAlign w:val="center"/>
          </w:tcPr>
          <w:p>
            <w:pPr>
              <w:spacing w:after="40"/>
            </w:pPr>
            <w:r>
              <w:rPr>
                <w:sz w:val="17"/>
              </w:rPr>
            </w:r>
            <w:r>
              <w:rPr>
                <w:sz w:val="17"/>
              </w:rPr>
              <w:t>Randomizes node connections; returns playlist and state.</w:t>
            </w:r>
          </w:p>
        </w:tc>
      </w:tr>
      <w:tr>
        <w:trPr>
          <w:cantSplit/>
        </w:trPr>
        <w:tc>
          <w:tcPr>
            <w:tcW w:type="dxa" w:w="2469"/>
            <w:vAlign w:val="center"/>
            <w:shd w:fill="F1F5F9"/>
          </w:tcPr>
          <w:p>
            <w:pPr>
              <w:spacing w:after="40"/>
            </w:pPr>
            <w:r>
              <w:rPr>
                <w:sz w:val="17"/>
              </w:rPr>
            </w:r>
            <w:r>
              <w:rPr>
                <w:rFonts w:ascii="Consolas" w:hAnsi="Consolas"/>
                <w:color w:val="235569"/>
                <w:sz w:val="17"/>
              </w:rPr>
              <w:t>POST</w:t>
            </w:r>
          </w:p>
        </w:tc>
        <w:tc>
          <w:tcPr>
            <w:tcW w:type="dxa" w:w="2469"/>
            <w:vAlign w:val="center"/>
            <w:shd w:fill="F1F5F9"/>
          </w:tcPr>
          <w:p>
            <w:pPr>
              <w:spacing w:after="40"/>
            </w:pPr>
            <w:r>
              <w:rPr>
                <w:sz w:val="17"/>
              </w:rPr>
            </w:r>
            <w:r>
              <w:rPr>
                <w:rFonts w:ascii="Consolas" w:hAnsi="Consolas"/>
                <w:color w:val="235569"/>
                <w:sz w:val="17"/>
              </w:rPr>
              <w:t>/api/playlist/clear</w:t>
            </w:r>
          </w:p>
        </w:tc>
        <w:tc>
          <w:tcPr>
            <w:tcW w:type="dxa" w:w="2469"/>
            <w:vAlign w:val="center"/>
            <w:shd w:fill="F1F5F9"/>
          </w:tcPr>
          <w:p>
            <w:pPr>
              <w:spacing w:after="40"/>
            </w:pPr>
            <w:r>
              <w:rPr>
                <w:sz w:val="17"/>
              </w:rPr>
            </w:r>
            <w:r>
              <w:rPr>
                <w:sz w:val="17"/>
              </w:rPr>
              <w:t>None</w:t>
            </w:r>
          </w:p>
        </w:tc>
        <w:tc>
          <w:tcPr>
            <w:tcW w:type="dxa" w:w="2469"/>
            <w:vAlign w:val="center"/>
            <w:shd w:fill="F1F5F9"/>
          </w:tcPr>
          <w:p>
            <w:pPr>
              <w:spacing w:after="40"/>
            </w:pPr>
            <w:r>
              <w:rPr>
                <w:sz w:val="17"/>
              </w:rPr>
            </w:r>
            <w:r>
              <w:rPr>
                <w:sz w:val="17"/>
              </w:rPr>
              <w:t>Clears playlist and queue and resets manager playback fields.</w:t>
            </w:r>
          </w:p>
        </w:tc>
      </w:tr>
      <w:tr>
        <w:trPr>
          <w:cantSplit/>
        </w:trPr>
        <w:tc>
          <w:tcPr>
            <w:tcW w:type="dxa" w:w="2469"/>
            <w:vAlign w:val="center"/>
          </w:tcPr>
          <w:p>
            <w:pPr>
              <w:spacing w:after="40"/>
            </w:pPr>
            <w:r>
              <w:rPr>
                <w:sz w:val="17"/>
              </w:rPr>
            </w:r>
            <w:r>
              <w:rPr>
                <w:rFonts w:ascii="Consolas" w:hAnsi="Consolas"/>
                <w:color w:val="235569"/>
                <w:sz w:val="17"/>
              </w:rPr>
              <w:t>GET</w:t>
            </w:r>
          </w:p>
        </w:tc>
        <w:tc>
          <w:tcPr>
            <w:tcW w:type="dxa" w:w="2469"/>
            <w:vAlign w:val="center"/>
          </w:tcPr>
          <w:p>
            <w:pPr>
              <w:spacing w:after="40"/>
            </w:pPr>
            <w:r>
              <w:rPr>
                <w:sz w:val="17"/>
              </w:rPr>
            </w:r>
            <w:r>
              <w:rPr>
                <w:rFonts w:ascii="Consolas" w:hAnsi="Consolas"/>
                <w:color w:val="235569"/>
                <w:sz w:val="17"/>
              </w:rPr>
              <w:t>/api/queue</w:t>
            </w:r>
          </w:p>
        </w:tc>
        <w:tc>
          <w:tcPr>
            <w:tcW w:type="dxa" w:w="2469"/>
            <w:vAlign w:val="center"/>
          </w:tcPr>
          <w:p>
            <w:pPr>
              <w:spacing w:after="40"/>
            </w:pPr>
            <w:r>
              <w:rPr>
                <w:sz w:val="17"/>
              </w:rPr>
            </w:r>
            <w:r>
              <w:rPr>
                <w:sz w:val="17"/>
              </w:rPr>
              <w:t>None</w:t>
            </w:r>
          </w:p>
        </w:tc>
        <w:tc>
          <w:tcPr>
            <w:tcW w:type="dxa" w:w="2469"/>
            <w:vAlign w:val="center"/>
          </w:tcPr>
          <w:p>
            <w:pPr>
              <w:spacing w:after="40"/>
            </w:pPr>
            <w:r>
              <w:rPr>
                <w:sz w:val="17"/>
              </w:rPr>
            </w:r>
            <w:r>
              <w:rPr>
                <w:sz w:val="17"/>
              </w:rPr>
              <w:t>Returns the queue and full manager state.</w:t>
            </w:r>
          </w:p>
        </w:tc>
      </w:tr>
      <w:tr>
        <w:trPr>
          <w:cantSplit/>
        </w:trPr>
        <w:tc>
          <w:tcPr>
            <w:tcW w:type="dxa" w:w="2469"/>
            <w:vAlign w:val="center"/>
            <w:shd w:fill="F1F5F9"/>
          </w:tcPr>
          <w:p>
            <w:pPr>
              <w:spacing w:after="40"/>
            </w:pPr>
            <w:r>
              <w:rPr>
                <w:sz w:val="17"/>
              </w:rPr>
            </w:r>
            <w:r>
              <w:rPr>
                <w:rFonts w:ascii="Consolas" w:hAnsi="Consolas"/>
                <w:color w:val="235569"/>
                <w:sz w:val="17"/>
              </w:rPr>
              <w:t>POST</w:t>
            </w:r>
          </w:p>
        </w:tc>
        <w:tc>
          <w:tcPr>
            <w:tcW w:type="dxa" w:w="2469"/>
            <w:vAlign w:val="center"/>
            <w:shd w:fill="F1F5F9"/>
          </w:tcPr>
          <w:p>
            <w:pPr>
              <w:spacing w:after="40"/>
            </w:pPr>
            <w:r>
              <w:rPr>
                <w:sz w:val="17"/>
              </w:rPr>
            </w:r>
            <w:r>
              <w:rPr>
                <w:rFonts w:ascii="Consolas" w:hAnsi="Consolas"/>
                <w:color w:val="235569"/>
                <w:sz w:val="17"/>
              </w:rPr>
              <w:t>/api/queue/add</w:t>
            </w:r>
          </w:p>
        </w:tc>
        <w:tc>
          <w:tcPr>
            <w:tcW w:type="dxa" w:w="2469"/>
            <w:vAlign w:val="center"/>
            <w:shd w:fill="F1F5F9"/>
          </w:tcPr>
          <w:p>
            <w:pPr>
              <w:spacing w:after="40"/>
            </w:pPr>
            <w:r>
              <w:rPr>
                <w:sz w:val="17"/>
              </w:rPr>
            </w:r>
            <w:r>
              <w:rPr>
                <w:sz w:val="17"/>
              </w:rPr>
              <w:t xml:space="preserve">JSON </w:t>
            </w:r>
            <w:r>
              <w:rPr>
                <w:rFonts w:ascii="Consolas" w:hAnsi="Consolas"/>
                <w:color w:val="235569"/>
                <w:sz w:val="17"/>
              </w:rPr>
              <w:t>{ "track_id": number }</w:t>
            </w:r>
          </w:p>
        </w:tc>
        <w:tc>
          <w:tcPr>
            <w:tcW w:type="dxa" w:w="2469"/>
            <w:vAlign w:val="center"/>
            <w:shd w:fill="F1F5F9"/>
          </w:tcPr>
          <w:p>
            <w:pPr>
              <w:spacing w:after="40"/>
            </w:pPr>
            <w:r>
              <w:rPr>
                <w:sz w:val="17"/>
              </w:rPr>
            </w:r>
            <w:r>
              <w:rPr>
                <w:sz w:val="17"/>
              </w:rPr>
              <w:t xml:space="preserve">Adds an existing playlist track to the queue. Missing </w:t>
            </w:r>
            <w:r>
              <w:rPr>
                <w:rFonts w:ascii="Consolas" w:hAnsi="Consolas"/>
                <w:color w:val="235569"/>
                <w:sz w:val="17"/>
              </w:rPr>
              <w:t>track_id</w:t>
            </w:r>
            <w:r>
              <w:rPr>
                <w:sz w:val="17"/>
              </w:rPr>
              <w:t xml:space="preserve"> returns HTTP 400; unknown track returns HTTP 404.</w:t>
            </w:r>
          </w:p>
        </w:tc>
      </w:tr>
      <w:tr>
        <w:trPr>
          <w:cantSplit/>
        </w:trPr>
        <w:tc>
          <w:tcPr>
            <w:tcW w:type="dxa" w:w="2469"/>
            <w:vAlign w:val="center"/>
          </w:tcPr>
          <w:p>
            <w:pPr>
              <w:spacing w:after="40"/>
            </w:pPr>
            <w:r>
              <w:rPr>
                <w:sz w:val="17"/>
              </w:rPr>
            </w:r>
            <w:r>
              <w:rPr>
                <w:rFonts w:ascii="Consolas" w:hAnsi="Consolas"/>
                <w:color w:val="235569"/>
                <w:sz w:val="17"/>
              </w:rPr>
              <w:t>DELETE</w:t>
            </w:r>
          </w:p>
        </w:tc>
        <w:tc>
          <w:tcPr>
            <w:tcW w:type="dxa" w:w="2469"/>
            <w:vAlign w:val="center"/>
          </w:tcPr>
          <w:p>
            <w:pPr>
              <w:spacing w:after="40"/>
            </w:pPr>
            <w:r>
              <w:rPr>
                <w:sz w:val="17"/>
              </w:rPr>
            </w:r>
            <w:r>
              <w:rPr>
                <w:rFonts w:ascii="Consolas" w:hAnsi="Consolas"/>
                <w:color w:val="235569"/>
                <w:sz w:val="17"/>
              </w:rPr>
              <w:t>/api/queue/&lt;int:track_id&gt;</w:t>
            </w:r>
          </w:p>
        </w:tc>
        <w:tc>
          <w:tcPr>
            <w:tcW w:type="dxa" w:w="2469"/>
            <w:vAlign w:val="center"/>
          </w:tcPr>
          <w:p>
            <w:pPr>
              <w:spacing w:after="40"/>
            </w:pPr>
            <w:r>
              <w:rPr>
                <w:sz w:val="17"/>
              </w:rPr>
            </w:r>
            <w:r>
              <w:rPr>
                <w:sz w:val="17"/>
              </w:rPr>
              <w:t>Track ID in URL</w:t>
            </w:r>
          </w:p>
        </w:tc>
        <w:tc>
          <w:tcPr>
            <w:tcW w:type="dxa" w:w="2469"/>
            <w:vAlign w:val="center"/>
          </w:tcPr>
          <w:p>
            <w:pPr>
              <w:spacing w:after="40"/>
            </w:pPr>
            <w:r>
              <w:rPr>
                <w:sz w:val="17"/>
              </w:rPr>
            </w:r>
            <w:r>
              <w:rPr>
                <w:sz w:val="17"/>
              </w:rPr>
              <w:t>Removes matching queued track; missing queued track returns HTTP 404.</w:t>
            </w:r>
          </w:p>
        </w:tc>
      </w:tr>
      <w:tr>
        <w:trPr>
          <w:cantSplit/>
        </w:trPr>
        <w:tc>
          <w:tcPr>
            <w:tcW w:type="dxa" w:w="2469"/>
            <w:vAlign w:val="center"/>
            <w:shd w:fill="F1F5F9"/>
          </w:tcPr>
          <w:p>
            <w:pPr>
              <w:spacing w:after="40"/>
            </w:pPr>
            <w:r>
              <w:rPr>
                <w:sz w:val="17"/>
              </w:rPr>
            </w:r>
            <w:r>
              <w:rPr>
                <w:rFonts w:ascii="Consolas" w:hAnsi="Consolas"/>
                <w:color w:val="235569"/>
                <w:sz w:val="17"/>
              </w:rPr>
              <w:t>POST</w:t>
            </w:r>
          </w:p>
        </w:tc>
        <w:tc>
          <w:tcPr>
            <w:tcW w:type="dxa" w:w="2469"/>
            <w:vAlign w:val="center"/>
            <w:shd w:fill="F1F5F9"/>
          </w:tcPr>
          <w:p>
            <w:pPr>
              <w:spacing w:after="40"/>
            </w:pPr>
            <w:r>
              <w:rPr>
                <w:sz w:val="17"/>
              </w:rPr>
            </w:r>
            <w:r>
              <w:rPr>
                <w:rFonts w:ascii="Consolas" w:hAnsi="Consolas"/>
                <w:color w:val="235569"/>
                <w:sz w:val="17"/>
              </w:rPr>
              <w:t>/api/queue/clear</w:t>
            </w:r>
          </w:p>
        </w:tc>
        <w:tc>
          <w:tcPr>
            <w:tcW w:type="dxa" w:w="2469"/>
            <w:vAlign w:val="center"/>
            <w:shd w:fill="F1F5F9"/>
          </w:tcPr>
          <w:p>
            <w:pPr>
              <w:spacing w:after="40"/>
            </w:pPr>
            <w:r>
              <w:rPr>
                <w:sz w:val="17"/>
              </w:rPr>
            </w:r>
            <w:r>
              <w:rPr>
                <w:sz w:val="17"/>
              </w:rPr>
              <w:t>None</w:t>
            </w:r>
          </w:p>
        </w:tc>
        <w:tc>
          <w:tcPr>
            <w:tcW w:type="dxa" w:w="2469"/>
            <w:vAlign w:val="center"/>
            <w:shd w:fill="F1F5F9"/>
          </w:tcPr>
          <w:p>
            <w:pPr>
              <w:spacing w:after="40"/>
            </w:pPr>
            <w:r>
              <w:rPr>
                <w:sz w:val="17"/>
              </w:rPr>
            </w:r>
            <w:r>
              <w:rPr>
                <w:sz w:val="17"/>
              </w:rPr>
              <w:t>Clears queue and returns empty queue and state.</w:t>
            </w:r>
          </w:p>
        </w:tc>
      </w:tr>
      <w:tr>
        <w:trPr>
          <w:cantSplit/>
        </w:trPr>
        <w:tc>
          <w:tcPr>
            <w:tcW w:type="dxa" w:w="2469"/>
            <w:vAlign w:val="center"/>
          </w:tcPr>
          <w:p>
            <w:pPr>
              <w:spacing w:after="40"/>
            </w:pPr>
            <w:r>
              <w:rPr>
                <w:sz w:val="17"/>
              </w:rPr>
            </w:r>
            <w:r>
              <w:rPr>
                <w:rFonts w:ascii="Consolas" w:hAnsi="Consolas"/>
                <w:color w:val="235569"/>
                <w:sz w:val="17"/>
              </w:rPr>
              <w:t>POST</w:t>
            </w:r>
          </w:p>
        </w:tc>
        <w:tc>
          <w:tcPr>
            <w:tcW w:type="dxa" w:w="2469"/>
            <w:vAlign w:val="center"/>
          </w:tcPr>
          <w:p>
            <w:pPr>
              <w:spacing w:after="40"/>
            </w:pPr>
            <w:r>
              <w:rPr>
                <w:sz w:val="17"/>
              </w:rPr>
            </w:r>
            <w:r>
              <w:rPr>
                <w:rFonts w:ascii="Consolas" w:hAnsi="Consolas"/>
                <w:color w:val="235569"/>
                <w:sz w:val="17"/>
              </w:rPr>
              <w:t>/api/mode</w:t>
            </w:r>
          </w:p>
        </w:tc>
        <w:tc>
          <w:tcPr>
            <w:tcW w:type="dxa" w:w="2469"/>
            <w:vAlign w:val="center"/>
          </w:tcPr>
          <w:p>
            <w:pPr>
              <w:spacing w:after="40"/>
            </w:pPr>
            <w:r>
              <w:rPr>
                <w:sz w:val="17"/>
              </w:rPr>
            </w:r>
            <w:r>
              <w:rPr>
                <w:sz w:val="17"/>
              </w:rPr>
              <w:t xml:space="preserve">JSON </w:t>
            </w:r>
            <w:r>
              <w:rPr>
                <w:rFonts w:ascii="Consolas" w:hAnsi="Consolas"/>
                <w:color w:val="235569"/>
                <w:sz w:val="17"/>
              </w:rPr>
              <w:t>{ "mode": "repeat_all" }</w:t>
            </w:r>
          </w:p>
        </w:tc>
        <w:tc>
          <w:tcPr>
            <w:tcW w:type="dxa" w:w="2469"/>
            <w:vAlign w:val="center"/>
          </w:tcPr>
          <w:p>
            <w:pPr>
              <w:spacing w:after="40"/>
            </w:pPr>
            <w:r>
              <w:rPr>
                <w:sz w:val="17"/>
              </w:rPr>
            </w:r>
            <w:r>
              <w:rPr>
                <w:sz w:val="17"/>
              </w:rPr>
              <w:t>Stores one of the three allowed values. Missing mode returns HTTP 400; invalid mode returns HTTP 400.</w:t>
            </w:r>
          </w:p>
        </w:tc>
      </w:tr>
    </w:tbl>
    <w:p>
      <w:pPr>
        <w:spacing w:after="20"/>
      </w:pPr>
    </w:p>
    <w:p>
      <w:pPr>
        <w:pStyle w:val="Heading2"/>
        <w:keepNext/>
      </w:pPr>
      <w:r>
        <w:t>Representative State Response</w:t>
      </w:r>
    </w:p>
    <w:p>
      <w:pPr>
        <w:keepLines/>
        <w:spacing w:before="60" w:after="160"/>
        <w:ind w:left="230" w:right="173"/>
        <w:shd w:fill="F2F5F8"/>
      </w:pPr>
      <w:r>
        <w:rPr>
          <w:rFonts w:ascii="Consolas" w:hAnsi="Consolas"/>
          <w:color w:val="233141"/>
          <w:sz w:val="17"/>
        </w:rPr>
        <w:t>{</w:t>
        <w:br/>
        <w:t xml:space="preserve">  "success": true,</w:t>
        <w:br/>
        <w:t xml:space="preserve">  "playlist": [</w:t>
        <w:br/>
        <w:t xml:space="preserve">    {</w:t>
        <w:br/>
        <w:t xml:space="preserve">      "id": 1,</w:t>
        <w:br/>
        <w:t xml:space="preserve">      "title": "Midnight Drive",</w:t>
        <w:br/>
        <w:t xml:space="preserve">      "artist": "Sample Artist",</w:t>
        <w:br/>
        <w:t xml:space="preserve">      "album": "Night Echoes",</w:t>
        <w:br/>
        <w:t xml:space="preserve">      "duration": 215,</w:t>
        <w:br/>
        <w:t xml:space="preserve">      "genre": "Pop"</w:t>
        <w:br/>
        <w:t xml:space="preserve">    },</w:t>
        <w:br/>
        <w:t xml:space="preserve">    {</w:t>
        <w:br/>
        <w:t xml:space="preserve">      "id": 2,</w:t>
        <w:br/>
        <w:t xml:space="preserve">      "title": "Neon Harbor",</w:t>
        <w:br/>
        <w:t xml:space="preserve">      "artist": "Coastal Echo",</w:t>
        <w:br/>
        <w:t xml:space="preserve">      "album": "City Lights",</w:t>
        <w:br/>
        <w:t xml:space="preserve">      "duration": 243,</w:t>
        <w:br/>
        <w:t xml:space="preserve">      "genre": "Synthwave"</w:t>
        <w:br/>
        <w:t xml:space="preserve">    }</w:t>
        <w:br/>
        <w:t xml:space="preserve">  ],</w:t>
        <w:br/>
        <w:t xml:space="preserve">  "queue": [],</w:t>
        <w:br/>
        <w:t xml:space="preserve">  "current": {</w:t>
        <w:br/>
        <w:t xml:space="preserve">    "id": 1,</w:t>
        <w:br/>
        <w:t xml:space="preserve">    "title": "Midnight Drive",</w:t>
        <w:br/>
        <w:t xml:space="preserve">    "artist": "Sample Artist",</w:t>
        <w:br/>
        <w:t xml:space="preserve">    "album": "Night Echoes",</w:t>
        <w:br/>
        <w:t xml:space="preserve">    "duration": 215,</w:t>
        <w:br/>
        <w:t xml:space="preserve">    "genre": "Pop"</w:t>
        <w:br/>
        <w:t xml:space="preserve">  },</w:t>
        <w:br/>
        <w:t xml:space="preserve">  "previous": {</w:t>
        <w:br/>
        <w:t xml:space="preserve">    "id": 2,</w:t>
        <w:br/>
        <w:t xml:space="preserve">    "title": "Neon Harbor",</w:t>
        <w:br/>
        <w:t xml:space="preserve">    "artist": "Coastal Echo",</w:t>
        <w:br/>
        <w:t xml:space="preserve">    "album": "City Lights",</w:t>
        <w:br/>
        <w:t xml:space="preserve">    "duration": 243,</w:t>
        <w:br/>
        <w:t xml:space="preserve">    "genre": "Synthwave"</w:t>
        <w:br/>
        <w:t xml:space="preserve">  },</w:t>
        <w:br/>
        <w:t xml:space="preserve">  "next": {</w:t>
        <w:br/>
        <w:t xml:space="preserve">    "id": 2,</w:t>
        <w:br/>
        <w:t xml:space="preserve">    "title": "Neon Harbor",</w:t>
        <w:br/>
        <w:t xml:space="preserve">    "artist": "Coastal Echo",</w:t>
        <w:br/>
        <w:t xml:space="preserve">    "album": "City Lights",</w:t>
        <w:br/>
        <w:t xml:space="preserve">    "duration": 243,</w:t>
        <w:br/>
        <w:t xml:space="preserve">    "genre": "Synthwave"</w:t>
        <w:br/>
        <w:t xml:space="preserve">  },</w:t>
        <w:br/>
        <w:t xml:space="preserve">  "mode": "repeat_all",</w:t>
        <w:br/>
        <w:t xml:space="preserve">  "is_playing": false,</w:t>
        <w:br/>
        <w:t xml:space="preserve">  "visualization": {</w:t>
        <w:br/>
        <w:t xml:space="preserve">    "head": 1,</w:t>
        <w:br/>
        <w:t xml:space="preserve">    "current": 1,</w:t>
        <w:br/>
        <w:t xml:space="preserve">    "nodes": [</w:t>
        <w:br/>
        <w:t xml:space="preserve">      {</w:t>
        <w:br/>
        <w:t xml:space="preserve">        "id": 1,</w:t>
        <w:br/>
        <w:t xml:space="preserve">        "title": "Midnight Drive",</w:t>
        <w:br/>
        <w:t xml:space="preserve">        "artist": "Sample Artist",</w:t>
        <w:br/>
        <w:t xml:space="preserve">        "prev": 2,</w:t>
        <w:br/>
        <w:t xml:space="preserve">        "next": 2</w:t>
        <w:br/>
        <w:t xml:space="preserve">      },</w:t>
        <w:br/>
        <w:t xml:space="preserve">      {</w:t>
        <w:br/>
        <w:t xml:space="preserve">        "id": 2,</w:t>
        <w:br/>
        <w:t xml:space="preserve">        "title": "Neon Harbor",</w:t>
        <w:br/>
        <w:t xml:space="preserve">        "artist": "Coastal Echo",</w:t>
        <w:br/>
        <w:t xml:space="preserve">        "prev": 1,</w:t>
        <w:br/>
        <w:t xml:space="preserve">        "next": 1</w:t>
        <w:br/>
        <w:t xml:space="preserve">      }</w:t>
        <w:br/>
        <w:t xml:space="preserve">    ]</w:t>
        <w:br/>
        <w:t xml:space="preserve">  },</w:t>
        <w:br/>
        <w:t xml:space="preserve">  "head": 1,</w:t>
        <w:br/>
        <w:t xml:space="preserve">  "current_id": 1</w:t>
        <w:br/>
        <w:t>}</w:t>
      </w:r>
    </w:p>
    <w:p>
      <w:r>
        <w:t xml:space="preserve">This two-track example shows the circular behavior directly: for a two-node list, both the previous and next neighbor of track 1 is track 2. An empty playlist returns </w:t>
      </w:r>
      <w:r>
        <w:rPr>
          <w:rFonts w:ascii="Consolas" w:hAnsi="Consolas"/>
          <w:color w:val="235569"/>
          <w:sz w:val="19"/>
        </w:rPr>
        <w:t>null</w:t>
      </w:r>
      <w:r>
        <w:t xml:space="preserve"> for current/previous/next and empty visualization nodes.</w:t>
      </w:r>
    </w:p>
    <w:p>
      <w:pPr>
        <w:pStyle w:val="Heading2"/>
        <w:keepNext/>
      </w:pPr>
      <w:r>
        <w:t>Error Response Shape</w:t>
      </w:r>
    </w:p>
    <w:p>
      <w:pPr>
        <w:keepLines/>
        <w:spacing w:before="60" w:after="160"/>
        <w:ind w:left="230" w:right="173"/>
        <w:shd w:fill="F2F5F8"/>
      </w:pPr>
      <w:r>
        <w:rPr>
          <w:rFonts w:ascii="Consolas" w:hAnsi="Consolas"/>
          <w:color w:val="233141"/>
          <w:sz w:val="17"/>
        </w:rPr>
        <w:t>{</w:t>
        <w:br/>
        <w:t xml:space="preserve">  "success": false,</w:t>
        <w:br/>
        <w:t xml:space="preserve">  "error": "Track 999 not found."</w:t>
        <w:br/>
        <w:t>}</w:t>
      </w:r>
    </w:p>
    <w:p>
      <w:pPr>
        <w:pStyle w:val="Heading1"/>
        <w:keepNext/>
      </w:pPr>
      <w:r>
        <w:t>22. Project File Structure</w:t>
      </w:r>
    </w:p>
    <w:p>
      <w:r>
        <w:t>The following is the application and test structure inspected in the project. Generated Python and pytest cache directories are omitted.</w:t>
      </w:r>
    </w:p>
    <w:p>
      <w:pPr>
        <w:keepLines/>
        <w:spacing w:before="60" w:after="160"/>
        <w:ind w:left="230" w:right="173"/>
        <w:shd w:fill="F2F5F8"/>
      </w:pPr>
      <w:r>
        <w:rPr>
          <w:rFonts w:ascii="Consolas" w:hAnsi="Consolas"/>
          <w:color w:val="233141"/>
          <w:sz w:val="17"/>
        </w:rPr>
        <w:t>Music Player/</w:t>
        <w:br/>
        <w:t>├── app.py</w:t>
        <w:br/>
        <w:t>├── requirements.txt</w:t>
        <w:br/>
        <w:t>├── README.md</w:t>
        <w:br/>
        <w:t>├── PROJECT_REQUIREMENTS.md</w:t>
        <w:br/>
        <w:t>├── COMPLETION_CHECKLIST.md</w:t>
        <w:br/>
        <w:t>├── BUILD_SUMMARY.md</w:t>
        <w:br/>
        <w:t>├── PROJECT_DELIVERY.md</w:t>
        <w:br/>
        <w:t>├── prompt.txt</w:t>
        <w:br/>
        <w:t>├── data/</w:t>
        <w:br/>
        <w:t>│   └── sample_tracks.json</w:t>
        <w:br/>
        <w:t>├── src/</w:t>
        <w:br/>
        <w:t>│   ├── __init__.py</w:t>
        <w:br/>
        <w:t>│   ├── models.py</w:t>
        <w:br/>
        <w:t>│   ├── linked_list.py</w:t>
        <w:br/>
        <w:t>│   ├── playlist_manager.py</w:t>
        <w:br/>
        <w:t>│   └── queue_manager.py</w:t>
        <w:br/>
        <w:t>├── templates/</w:t>
        <w:br/>
        <w:t>│   └── index.html</w:t>
        <w:br/>
        <w:t>├── static/</w:t>
        <w:br/>
        <w:t>│   ├── css/</w:t>
        <w:br/>
        <w:t>│   │   └── style.css</w:t>
        <w:br/>
        <w:t>│   └── js/</w:t>
        <w:br/>
        <w:t>│       └── app.js</w:t>
        <w:br/>
        <w:t>└── tests/</w:t>
        <w:br/>
        <w:t xml:space="preserve">    ├── test_linked_list.py</w:t>
        <w:br/>
        <w:t xml:space="preserve">    ├── test_playlist_manager.py</w:t>
        <w:br/>
        <w:t xml:space="preserve">    └── test_app.py</w:t>
      </w:r>
    </w:p>
    <w:tbl>
      <w:tblPr>
        <w:tblStyle w:val="TableGrid"/>
        <w:tblW w:type="auto" w:w="0"/>
        <w:jc w:val="center"/>
        <w:tblLook w:firstColumn="1" w:firstRow="1" w:lastColumn="0" w:lastRow="0" w:noHBand="0" w:noVBand="1" w:val="04A0"/>
      </w:tblPr>
      <w:tblGrid>
        <w:gridCol w:w="4939"/>
        <w:gridCol w:w="4939"/>
      </w:tblGrid>
      <w:tr>
        <w:trPr>
          <w:cantSplit/>
        </w:trPr>
        <w:tc>
          <w:tcPr>
            <w:tcW w:type="dxa" w:w="4939"/>
            <w:vAlign w:val="center"/>
            <w:shd w:fill="17365D"/>
          </w:tcPr>
          <w:p>
            <w:pPr>
              <w:spacing w:after="40"/>
            </w:pPr>
            <w:r>
              <w:rPr>
                <w:b/>
                <w:color w:val="FFFFFF"/>
                <w:sz w:val="17"/>
              </w:rPr>
            </w:r>
            <w:r>
              <w:rPr>
                <w:b/>
                <w:color w:val="FFFFFF"/>
                <w:sz w:val="17"/>
              </w:rPr>
              <w:t>File</w:t>
            </w:r>
          </w:p>
        </w:tc>
        <w:tc>
          <w:tcPr>
            <w:tcW w:type="dxa" w:w="4939"/>
            <w:vAlign w:val="center"/>
            <w:shd w:fill="17365D"/>
          </w:tcPr>
          <w:p>
            <w:pPr>
              <w:spacing w:after="40"/>
            </w:pPr>
            <w:r>
              <w:rPr>
                <w:b/>
                <w:color w:val="FFFFFF"/>
                <w:sz w:val="17"/>
              </w:rPr>
            </w:r>
            <w:r>
              <w:rPr>
                <w:b/>
                <w:color w:val="FFFFFF"/>
                <w:sz w:val="17"/>
              </w:rPr>
              <w:t>Responsibility</w:t>
            </w:r>
          </w:p>
        </w:tc>
      </w:tr>
      <w:tr>
        <w:trPr>
          <w:cantSplit/>
        </w:trPr>
        <w:tc>
          <w:tcPr>
            <w:tcW w:type="dxa" w:w="4939"/>
            <w:vAlign w:val="center"/>
          </w:tcPr>
          <w:p>
            <w:pPr>
              <w:spacing w:after="40"/>
            </w:pPr>
            <w:r>
              <w:rPr>
                <w:sz w:val="17"/>
              </w:rPr>
            </w:r>
            <w:r>
              <w:rPr>
                <w:rFonts w:ascii="Consolas" w:hAnsi="Consolas"/>
                <w:color w:val="235569"/>
                <w:sz w:val="17"/>
              </w:rPr>
              <w:t>app.py</w:t>
            </w:r>
          </w:p>
        </w:tc>
        <w:tc>
          <w:tcPr>
            <w:tcW w:type="dxa" w:w="4939"/>
            <w:vAlign w:val="center"/>
          </w:tcPr>
          <w:p>
            <w:pPr>
              <w:spacing w:after="40"/>
            </w:pPr>
            <w:r>
              <w:rPr>
                <w:sz w:val="17"/>
              </w:rPr>
            </w:r>
            <w:r>
              <w:rPr>
                <w:sz w:val="17"/>
              </w:rPr>
              <w:t>Creates the Flask app, loads sample data, and defines page/API routes.</w:t>
            </w:r>
          </w:p>
        </w:tc>
      </w:tr>
      <w:tr>
        <w:trPr>
          <w:cantSplit/>
        </w:trPr>
        <w:tc>
          <w:tcPr>
            <w:tcW w:type="dxa" w:w="4939"/>
            <w:vAlign w:val="center"/>
            <w:shd w:fill="F1F5F9"/>
          </w:tcPr>
          <w:p>
            <w:pPr>
              <w:spacing w:after="40"/>
            </w:pPr>
            <w:r>
              <w:rPr>
                <w:sz w:val="17"/>
              </w:rPr>
            </w:r>
            <w:r>
              <w:rPr>
                <w:rFonts w:ascii="Consolas" w:hAnsi="Consolas"/>
                <w:color w:val="235569"/>
                <w:sz w:val="17"/>
              </w:rPr>
              <w:t>src/models.py</w:t>
            </w:r>
          </w:p>
        </w:tc>
        <w:tc>
          <w:tcPr>
            <w:tcW w:type="dxa" w:w="4939"/>
            <w:vAlign w:val="center"/>
            <w:shd w:fill="F1F5F9"/>
          </w:tcPr>
          <w:p>
            <w:pPr>
              <w:spacing w:after="40"/>
            </w:pPr>
            <w:r>
              <w:rPr>
                <w:sz w:val="17"/>
              </w:rPr>
            </w:r>
            <w:r>
              <w:rPr>
                <w:sz w:val="17"/>
              </w:rPr>
              <w:t xml:space="preserve">Defines </w:t>
            </w:r>
            <w:r>
              <w:rPr>
                <w:rFonts w:ascii="Consolas" w:hAnsi="Consolas"/>
                <w:color w:val="235569"/>
                <w:sz w:val="17"/>
              </w:rPr>
              <w:t>Track</w:t>
            </w:r>
            <w:r>
              <w:rPr>
                <w:sz w:val="17"/>
              </w:rPr>
              <w:t xml:space="preserve"> and </w:t>
            </w:r>
            <w:r>
              <w:rPr>
                <w:rFonts w:ascii="Consolas" w:hAnsi="Consolas"/>
                <w:color w:val="235569"/>
                <w:sz w:val="17"/>
              </w:rPr>
              <w:t>PlaybackState</w:t>
            </w:r>
            <w:r>
              <w:rPr>
                <w:sz w:val="17"/>
              </w:rPr>
              <w:t xml:space="preserve"> dataclasses.</w:t>
            </w:r>
          </w:p>
        </w:tc>
      </w:tr>
      <w:tr>
        <w:trPr>
          <w:cantSplit/>
        </w:trPr>
        <w:tc>
          <w:tcPr>
            <w:tcW w:type="dxa" w:w="4939"/>
            <w:vAlign w:val="center"/>
          </w:tcPr>
          <w:p>
            <w:pPr>
              <w:spacing w:after="40"/>
            </w:pPr>
            <w:r>
              <w:rPr>
                <w:sz w:val="17"/>
              </w:rPr>
            </w:r>
            <w:r>
              <w:rPr>
                <w:rFonts w:ascii="Consolas" w:hAnsi="Consolas"/>
                <w:color w:val="235569"/>
                <w:sz w:val="17"/>
              </w:rPr>
              <w:t>src/linked_list.py</w:t>
            </w:r>
          </w:p>
        </w:tc>
        <w:tc>
          <w:tcPr>
            <w:tcW w:type="dxa" w:w="4939"/>
            <w:vAlign w:val="center"/>
          </w:tcPr>
          <w:p>
            <w:pPr>
              <w:spacing w:after="40"/>
            </w:pPr>
            <w:r>
              <w:rPr>
                <w:sz w:val="17"/>
              </w:rPr>
            </w:r>
            <w:r>
              <w:rPr>
                <w:sz w:val="17"/>
              </w:rPr>
              <w:t xml:space="preserve">Defines </w:t>
            </w:r>
            <w:r>
              <w:rPr>
                <w:rFonts w:ascii="Consolas" w:hAnsi="Consolas"/>
                <w:color w:val="235569"/>
                <w:sz w:val="17"/>
              </w:rPr>
              <w:t>Node</w:t>
            </w:r>
            <w:r>
              <w:rPr>
                <w:sz w:val="17"/>
              </w:rPr>
              <w:t xml:space="preserve"> and the primary Circular Doubly Linked List.</w:t>
            </w:r>
          </w:p>
        </w:tc>
      </w:tr>
      <w:tr>
        <w:trPr>
          <w:cantSplit/>
        </w:trPr>
        <w:tc>
          <w:tcPr>
            <w:tcW w:type="dxa" w:w="4939"/>
            <w:vAlign w:val="center"/>
            <w:shd w:fill="F1F5F9"/>
          </w:tcPr>
          <w:p>
            <w:pPr>
              <w:spacing w:after="40"/>
            </w:pPr>
            <w:r>
              <w:rPr>
                <w:sz w:val="17"/>
              </w:rPr>
            </w:r>
            <w:r>
              <w:rPr>
                <w:rFonts w:ascii="Consolas" w:hAnsi="Consolas"/>
                <w:color w:val="235569"/>
                <w:sz w:val="17"/>
              </w:rPr>
              <w:t>src/playlist_manager.py</w:t>
            </w:r>
          </w:p>
        </w:tc>
        <w:tc>
          <w:tcPr>
            <w:tcW w:type="dxa" w:w="4939"/>
            <w:vAlign w:val="center"/>
            <w:shd w:fill="F1F5F9"/>
          </w:tcPr>
          <w:p>
            <w:pPr>
              <w:spacing w:after="40"/>
            </w:pPr>
            <w:r>
              <w:rPr>
                <w:sz w:val="17"/>
              </w:rPr>
            </w:r>
            <w:r>
              <w:rPr>
                <w:sz w:val="17"/>
              </w:rPr>
              <w:t>Coordinates playlist, queue, playback state, and API-state serialization.</w:t>
            </w:r>
          </w:p>
        </w:tc>
      </w:tr>
      <w:tr>
        <w:trPr>
          <w:cantSplit/>
        </w:trPr>
        <w:tc>
          <w:tcPr>
            <w:tcW w:type="dxa" w:w="4939"/>
            <w:vAlign w:val="center"/>
          </w:tcPr>
          <w:p>
            <w:pPr>
              <w:spacing w:after="40"/>
            </w:pPr>
            <w:r>
              <w:rPr>
                <w:sz w:val="17"/>
              </w:rPr>
            </w:r>
            <w:r>
              <w:rPr>
                <w:rFonts w:ascii="Consolas" w:hAnsi="Consolas"/>
                <w:color w:val="235569"/>
                <w:sz w:val="17"/>
              </w:rPr>
              <w:t>src/queue_manager.py</w:t>
            </w:r>
          </w:p>
        </w:tc>
        <w:tc>
          <w:tcPr>
            <w:tcW w:type="dxa" w:w="4939"/>
            <w:vAlign w:val="center"/>
          </w:tcPr>
          <w:p>
            <w:pPr>
              <w:spacing w:after="40"/>
            </w:pPr>
            <w:r>
              <w:rPr>
                <w:sz w:val="17"/>
              </w:rPr>
            </w:r>
            <w:r>
              <w:rPr>
                <w:sz w:val="17"/>
              </w:rPr>
              <w:t xml:space="preserve">Implements the secondary FIFO queue using </w:t>
            </w:r>
            <w:r>
              <w:rPr>
                <w:rFonts w:ascii="Consolas" w:hAnsi="Consolas"/>
                <w:color w:val="235569"/>
                <w:sz w:val="17"/>
              </w:rPr>
              <w:t>deque</w:t>
            </w:r>
            <w:r>
              <w:rPr>
                <w:sz w:val="17"/>
              </w:rPr>
              <w:t>.</w:t>
            </w:r>
          </w:p>
        </w:tc>
      </w:tr>
      <w:tr>
        <w:trPr>
          <w:cantSplit/>
        </w:trPr>
        <w:tc>
          <w:tcPr>
            <w:tcW w:type="dxa" w:w="4939"/>
            <w:vAlign w:val="center"/>
            <w:shd w:fill="F1F5F9"/>
          </w:tcPr>
          <w:p>
            <w:pPr>
              <w:spacing w:after="40"/>
            </w:pPr>
            <w:r>
              <w:rPr>
                <w:sz w:val="17"/>
              </w:rPr>
            </w:r>
            <w:r>
              <w:rPr>
                <w:rFonts w:ascii="Consolas" w:hAnsi="Consolas"/>
                <w:color w:val="235569"/>
                <w:sz w:val="17"/>
              </w:rPr>
              <w:t>data/sample_tracks.json</w:t>
            </w:r>
          </w:p>
        </w:tc>
        <w:tc>
          <w:tcPr>
            <w:tcW w:type="dxa" w:w="4939"/>
            <w:vAlign w:val="center"/>
            <w:shd w:fill="F1F5F9"/>
          </w:tcPr>
          <w:p>
            <w:pPr>
              <w:spacing w:after="40"/>
            </w:pPr>
            <w:r>
              <w:rPr>
                <w:sz w:val="17"/>
              </w:rPr>
            </w:r>
            <w:r>
              <w:rPr>
                <w:sz w:val="17"/>
              </w:rPr>
              <w:t>Provides 12 fictional/sample track records.</w:t>
            </w:r>
          </w:p>
        </w:tc>
      </w:tr>
      <w:tr>
        <w:trPr>
          <w:cantSplit/>
        </w:trPr>
        <w:tc>
          <w:tcPr>
            <w:tcW w:type="dxa" w:w="4939"/>
            <w:vAlign w:val="center"/>
          </w:tcPr>
          <w:p>
            <w:pPr>
              <w:spacing w:after="40"/>
            </w:pPr>
            <w:r>
              <w:rPr>
                <w:sz w:val="17"/>
              </w:rPr>
            </w:r>
            <w:r>
              <w:rPr>
                <w:rFonts w:ascii="Consolas" w:hAnsi="Consolas"/>
                <w:color w:val="235569"/>
                <w:sz w:val="17"/>
              </w:rPr>
              <w:t>templates/index.html</w:t>
            </w:r>
          </w:p>
        </w:tc>
        <w:tc>
          <w:tcPr>
            <w:tcW w:type="dxa" w:w="4939"/>
            <w:vAlign w:val="center"/>
          </w:tcPr>
          <w:p>
            <w:pPr>
              <w:spacing w:after="40"/>
            </w:pPr>
            <w:r>
              <w:rPr>
                <w:sz w:val="17"/>
              </w:rPr>
            </w:r>
            <w:r>
              <w:rPr>
                <w:sz w:val="17"/>
              </w:rPr>
              <w:t>Defines the application page structure.</w:t>
            </w:r>
          </w:p>
        </w:tc>
      </w:tr>
      <w:tr>
        <w:trPr>
          <w:cantSplit/>
        </w:trPr>
        <w:tc>
          <w:tcPr>
            <w:tcW w:type="dxa" w:w="4939"/>
            <w:vAlign w:val="center"/>
            <w:shd w:fill="F1F5F9"/>
          </w:tcPr>
          <w:p>
            <w:pPr>
              <w:spacing w:after="40"/>
            </w:pPr>
            <w:r>
              <w:rPr>
                <w:sz w:val="17"/>
              </w:rPr>
            </w:r>
            <w:r>
              <w:rPr>
                <w:rFonts w:ascii="Consolas" w:hAnsi="Consolas"/>
                <w:color w:val="235569"/>
                <w:sz w:val="17"/>
              </w:rPr>
              <w:t>static/css/style.css</w:t>
            </w:r>
          </w:p>
        </w:tc>
        <w:tc>
          <w:tcPr>
            <w:tcW w:type="dxa" w:w="4939"/>
            <w:vAlign w:val="center"/>
            <w:shd w:fill="F1F5F9"/>
          </w:tcPr>
          <w:p>
            <w:pPr>
              <w:spacing w:after="40"/>
            </w:pPr>
            <w:r>
              <w:rPr>
                <w:sz w:val="17"/>
              </w:rPr>
            </w:r>
            <w:r>
              <w:rPr>
                <w:sz w:val="17"/>
              </w:rPr>
              <w:t>Defines visual styles and responsive layout rules.</w:t>
            </w:r>
          </w:p>
        </w:tc>
      </w:tr>
      <w:tr>
        <w:trPr>
          <w:cantSplit/>
        </w:trPr>
        <w:tc>
          <w:tcPr>
            <w:tcW w:type="dxa" w:w="4939"/>
            <w:vAlign w:val="center"/>
          </w:tcPr>
          <w:p>
            <w:pPr>
              <w:spacing w:after="40"/>
            </w:pPr>
            <w:r>
              <w:rPr>
                <w:sz w:val="17"/>
              </w:rPr>
            </w:r>
            <w:r>
              <w:rPr>
                <w:rFonts w:ascii="Consolas" w:hAnsi="Consolas"/>
                <w:color w:val="235569"/>
                <w:sz w:val="17"/>
              </w:rPr>
              <w:t>static/js/app.js</w:t>
            </w:r>
          </w:p>
        </w:tc>
        <w:tc>
          <w:tcPr>
            <w:tcW w:type="dxa" w:w="4939"/>
            <w:vAlign w:val="center"/>
          </w:tcPr>
          <w:p>
            <w:pPr>
              <w:spacing w:after="40"/>
            </w:pPr>
            <w:r>
              <w:rPr>
                <w:sz w:val="17"/>
              </w:rPr>
            </w:r>
            <w:r>
              <w:rPr>
                <w:sz w:val="17"/>
              </w:rPr>
              <w:t>Calls API routes, renders UI, handles controls, and simulates progress.</w:t>
            </w:r>
          </w:p>
        </w:tc>
      </w:tr>
      <w:tr>
        <w:trPr>
          <w:cantSplit/>
        </w:trPr>
        <w:tc>
          <w:tcPr>
            <w:tcW w:type="dxa" w:w="4939"/>
            <w:vAlign w:val="center"/>
            <w:shd w:fill="F1F5F9"/>
          </w:tcPr>
          <w:p>
            <w:pPr>
              <w:spacing w:after="40"/>
            </w:pPr>
            <w:r>
              <w:rPr>
                <w:sz w:val="17"/>
              </w:rPr>
            </w:r>
            <w:r>
              <w:rPr>
                <w:rFonts w:ascii="Consolas" w:hAnsi="Consolas"/>
                <w:color w:val="235569"/>
                <w:sz w:val="17"/>
              </w:rPr>
              <w:t>tests/</w:t>
            </w:r>
          </w:p>
        </w:tc>
        <w:tc>
          <w:tcPr>
            <w:tcW w:type="dxa" w:w="4939"/>
            <w:vAlign w:val="center"/>
            <w:shd w:fill="F1F5F9"/>
          </w:tcPr>
          <w:p>
            <w:pPr>
              <w:spacing w:after="40"/>
            </w:pPr>
            <w:r>
              <w:rPr>
                <w:sz w:val="17"/>
              </w:rPr>
            </w:r>
            <w:r>
              <w:rPr>
                <w:sz w:val="17"/>
              </w:rPr>
              <w:t>Contains linked-list, manager, and Flask test-client tests.</w:t>
            </w:r>
          </w:p>
        </w:tc>
      </w:tr>
      <w:tr>
        <w:trPr>
          <w:cantSplit/>
        </w:trPr>
        <w:tc>
          <w:tcPr>
            <w:tcW w:type="dxa" w:w="4939"/>
            <w:vAlign w:val="center"/>
          </w:tcPr>
          <w:p>
            <w:pPr>
              <w:spacing w:after="40"/>
            </w:pPr>
            <w:r>
              <w:rPr>
                <w:sz w:val="17"/>
              </w:rPr>
            </w:r>
            <w:r>
              <w:rPr>
                <w:rFonts w:ascii="Consolas" w:hAnsi="Consolas"/>
                <w:color w:val="235569"/>
                <w:sz w:val="17"/>
              </w:rPr>
              <w:t>README.md</w:t>
            </w:r>
          </w:p>
        </w:tc>
        <w:tc>
          <w:tcPr>
            <w:tcW w:type="dxa" w:w="4939"/>
            <w:vAlign w:val="center"/>
          </w:tcPr>
          <w:p>
            <w:pPr>
              <w:spacing w:after="40"/>
            </w:pPr>
            <w:r>
              <w:rPr>
                <w:sz w:val="17"/>
              </w:rPr>
            </w:r>
            <w:r>
              <w:rPr>
                <w:sz w:val="17"/>
              </w:rPr>
              <w:t>Provides project setup and explanatory documentation.</w:t>
            </w:r>
          </w:p>
        </w:tc>
      </w:tr>
      <w:tr>
        <w:trPr>
          <w:cantSplit/>
        </w:trPr>
        <w:tc>
          <w:tcPr>
            <w:tcW w:type="dxa" w:w="4939"/>
            <w:vAlign w:val="center"/>
            <w:shd w:fill="F1F5F9"/>
          </w:tcPr>
          <w:p>
            <w:pPr>
              <w:spacing w:after="40"/>
            </w:pPr>
            <w:r>
              <w:rPr>
                <w:sz w:val="17"/>
              </w:rPr>
            </w:r>
            <w:r>
              <w:rPr>
                <w:rFonts w:ascii="Consolas" w:hAnsi="Consolas"/>
                <w:color w:val="235569"/>
                <w:sz w:val="17"/>
              </w:rPr>
              <w:t>PROJECT_REQUIREMENTS.md</w:t>
            </w:r>
          </w:p>
        </w:tc>
        <w:tc>
          <w:tcPr>
            <w:tcW w:type="dxa" w:w="4939"/>
            <w:vAlign w:val="center"/>
            <w:shd w:fill="F1F5F9"/>
          </w:tcPr>
          <w:p>
            <w:pPr>
              <w:spacing w:after="40"/>
            </w:pPr>
            <w:r>
              <w:rPr>
                <w:sz w:val="17"/>
              </w:rPr>
            </w:r>
            <w:r>
              <w:rPr>
                <w:sz w:val="17"/>
              </w:rPr>
              <w:t>Summarizes functional requirements.</w:t>
            </w:r>
          </w:p>
        </w:tc>
      </w:tr>
      <w:tr>
        <w:trPr>
          <w:cantSplit/>
        </w:trPr>
        <w:tc>
          <w:tcPr>
            <w:tcW w:type="dxa" w:w="4939"/>
            <w:vAlign w:val="center"/>
          </w:tcPr>
          <w:p>
            <w:pPr>
              <w:spacing w:after="40"/>
            </w:pPr>
            <w:r>
              <w:rPr>
                <w:sz w:val="17"/>
              </w:rPr>
            </w:r>
            <w:r>
              <w:rPr>
                <w:rFonts w:ascii="Consolas" w:hAnsi="Consolas"/>
                <w:color w:val="235569"/>
                <w:sz w:val="17"/>
              </w:rPr>
              <w:t>COMPLETION_CHECKLIST.md</w:t>
            </w:r>
            <w:r>
              <w:rPr>
                <w:sz w:val="17"/>
              </w:rPr>
              <w:t xml:space="preserve">, </w:t>
            </w:r>
            <w:r>
              <w:rPr>
                <w:rFonts w:ascii="Consolas" w:hAnsi="Consolas"/>
                <w:color w:val="235569"/>
                <w:sz w:val="17"/>
              </w:rPr>
              <w:t>BUILD_SUMMARY.md</w:t>
            </w:r>
            <w:r>
              <w:rPr>
                <w:sz w:val="17"/>
              </w:rPr>
              <w:t xml:space="preserve">, </w:t>
            </w:r>
            <w:r>
              <w:rPr>
                <w:rFonts w:ascii="Consolas" w:hAnsi="Consolas"/>
                <w:color w:val="235569"/>
                <w:sz w:val="17"/>
              </w:rPr>
              <w:t>PROJECT_DELIVERY.md</w:t>
            </w:r>
          </w:p>
        </w:tc>
        <w:tc>
          <w:tcPr>
            <w:tcW w:type="dxa" w:w="4939"/>
            <w:vAlign w:val="center"/>
          </w:tcPr>
          <w:p>
            <w:pPr>
              <w:spacing w:after="40"/>
            </w:pPr>
            <w:r>
              <w:rPr>
                <w:sz w:val="17"/>
              </w:rPr>
            </w:r>
            <w:r>
              <w:rPr>
                <w:sz w:val="17"/>
              </w:rPr>
              <w:t>Additional project status/documentation artifacts present in the workspace.</w:t>
            </w:r>
          </w:p>
        </w:tc>
      </w:tr>
      <w:tr>
        <w:trPr>
          <w:cantSplit/>
        </w:trPr>
        <w:tc>
          <w:tcPr>
            <w:tcW w:type="dxa" w:w="4939"/>
            <w:vAlign w:val="center"/>
            <w:shd w:fill="F1F5F9"/>
          </w:tcPr>
          <w:p>
            <w:pPr>
              <w:spacing w:after="40"/>
            </w:pPr>
            <w:r>
              <w:rPr>
                <w:sz w:val="17"/>
              </w:rPr>
            </w:r>
            <w:r>
              <w:rPr>
                <w:rFonts w:ascii="Consolas" w:hAnsi="Consolas"/>
                <w:color w:val="235569"/>
                <w:sz w:val="17"/>
              </w:rPr>
              <w:t>prompt.txt</w:t>
            </w:r>
          </w:p>
        </w:tc>
        <w:tc>
          <w:tcPr>
            <w:tcW w:type="dxa" w:w="4939"/>
            <w:vAlign w:val="center"/>
            <w:shd w:fill="F1F5F9"/>
          </w:tcPr>
          <w:p>
            <w:pPr>
              <w:spacing w:after="40"/>
            </w:pPr>
            <w:r>
              <w:rPr>
                <w:sz w:val="17"/>
              </w:rPr>
            </w:r>
            <w:r>
              <w:rPr>
                <w:sz w:val="17"/>
              </w:rPr>
              <w:t>Original build brief present in the project folder.</w:t>
            </w:r>
          </w:p>
        </w:tc>
      </w:tr>
    </w:tbl>
    <w:p>
      <w:pPr>
        <w:spacing w:after="20"/>
      </w:pPr>
    </w:p>
    <w:p>
      <w:pPr>
        <w:pStyle w:val="Heading1"/>
        <w:keepNext/>
      </w:pPr>
      <w:r>
        <w:t>23. Algorithms and Pseudocode</w:t>
      </w:r>
    </w:p>
    <w:p>
      <w:pPr>
        <w:pStyle w:val="Heading2"/>
        <w:keepNext/>
      </w:pPr>
      <w:r>
        <w:t>23.1 Add at Tail</w:t>
      </w:r>
    </w:p>
    <w:p>
      <w:pPr>
        <w:keepLines/>
        <w:spacing w:before="60" w:after="160"/>
        <w:ind w:left="230" w:right="173"/>
        <w:shd w:fill="F2F5F8"/>
      </w:pPr>
      <w:r>
        <w:rPr>
          <w:rFonts w:ascii="Consolas" w:hAnsi="Consolas"/>
          <w:color w:val="233141"/>
          <w:sz w:val="17"/>
        </w:rPr>
        <w:t>ADD(track):</w:t>
        <w:br/>
        <w:t xml:space="preserve">    node ← new Node(track)</w:t>
        <w:br/>
        <w:t xml:space="preserve">    if head is empty:</w:t>
        <w:br/>
        <w:t xml:space="preserve">        head ← node</w:t>
        <w:br/>
        <w:t xml:space="preserve">        current ← node</w:t>
        <w:br/>
        <w:t xml:space="preserve">        node.next ← node</w:t>
        <w:br/>
        <w:t xml:space="preserve">        node.prev ← node</w:t>
        <w:br/>
        <w:t xml:space="preserve">        size ← 1</w:t>
        <w:br/>
        <w:t xml:space="preserve">        return node</w:t>
        <w:br/>
        <w:br/>
        <w:t xml:space="preserve">    tail ← head.prev</w:t>
        <w:br/>
        <w:t xml:space="preserve">    node.prev ← tail</w:t>
        <w:br/>
        <w:t xml:space="preserve">    node.next ← head</w:t>
        <w:br/>
        <w:t xml:space="preserve">    tail.next ← node</w:t>
        <w:br/>
        <w:t xml:space="preserve">    head.prev ← node</w:t>
        <w:br/>
        <w:t xml:space="preserve">    size ← size + 1</w:t>
        <w:br/>
        <w:t xml:space="preserve">    return node</w:t>
      </w:r>
    </w:p>
    <w:p>
      <w:pPr>
        <w:pStyle w:val="Heading2"/>
        <w:keepNext/>
      </w:pPr>
      <w:r>
        <w:t>23.2 Delete by ID</w:t>
      </w:r>
    </w:p>
    <w:p>
      <w:pPr>
        <w:keepLines/>
        <w:spacing w:before="60" w:after="160"/>
        <w:ind w:left="230" w:right="173"/>
        <w:shd w:fill="F2F5F8"/>
      </w:pPr>
      <w:r>
        <w:rPr>
          <w:rFonts w:ascii="Consolas" w:hAnsi="Consolas"/>
          <w:color w:val="233141"/>
          <w:sz w:val="17"/>
        </w:rPr>
        <w:t>REMOVE(id):</w:t>
        <w:br/>
        <w:t xml:space="preserve">    node ← FIND(id)</w:t>
        <w:br/>
        <w:t xml:space="preserve">    if node does not exist:</w:t>
        <w:br/>
        <w:t xml:space="preserve">        report error</w:t>
        <w:br/>
        <w:t xml:space="preserve">    if size = 1:</w:t>
        <w:br/>
        <w:t xml:space="preserve">        head ← null</w:t>
        <w:br/>
        <w:t xml:space="preserve">        current ← null</w:t>
        <w:br/>
        <w:t xml:space="preserve">        size ← 0</w:t>
        <w:br/>
        <w:t xml:space="preserve">        return removed track</w:t>
        <w:br/>
        <w:br/>
        <w:t xml:space="preserve">    node.prev.next ← node.next</w:t>
        <w:br/>
        <w:t xml:space="preserve">    node.next.prev ← node.prev</w:t>
        <w:br/>
        <w:t xml:space="preserve">    if node is head:</w:t>
        <w:br/>
        <w:t xml:space="preserve">        head ← node.next</w:t>
        <w:br/>
        <w:t xml:space="preserve">    if node is current:</w:t>
        <w:br/>
        <w:t xml:space="preserve">        current ← node.next</w:t>
        <w:br/>
        <w:t xml:space="preserve">    size ← size - 1</w:t>
        <w:br/>
        <w:t xml:space="preserve">    if size = 1:</w:t>
        <w:br/>
        <w:t xml:space="preserve">        make head.next and head.prev point to head</w:t>
        <w:br/>
        <w:t xml:space="preserve">        current ← head</w:t>
        <w:br/>
        <w:t xml:space="preserve">    return removed track</w:t>
      </w:r>
    </w:p>
    <w:p>
      <w:pPr>
        <w:pStyle w:val="Heading2"/>
        <w:keepNext/>
      </w:pPr>
      <w:r>
        <w:t>23.3 Next and Previous</w:t>
      </w:r>
    </w:p>
    <w:p>
      <w:pPr>
        <w:keepLines/>
        <w:spacing w:before="60" w:after="160"/>
        <w:ind w:left="230" w:right="173"/>
        <w:shd w:fill="F2F5F8"/>
      </w:pPr>
      <w:r>
        <w:rPr>
          <w:rFonts w:ascii="Consolas" w:hAnsi="Consolas"/>
          <w:color w:val="233141"/>
          <w:sz w:val="17"/>
        </w:rPr>
        <w:t>NEXT():</w:t>
        <w:br/>
        <w:t xml:space="preserve">    if current is null: report empty playlist</w:t>
        <w:br/>
        <w:t xml:space="preserve">    current ← current.next</w:t>
        <w:br/>
        <w:t xml:space="preserve">    return current.track</w:t>
        <w:br/>
        <w:br/>
        <w:t>PREVIOUS():</w:t>
        <w:br/>
        <w:t xml:space="preserve">    if current is null: report empty playlist</w:t>
        <w:br/>
        <w:t xml:space="preserve">    current ← current.prev</w:t>
        <w:br/>
        <w:t xml:space="preserve">    return current.track</w:t>
      </w:r>
    </w:p>
    <w:p>
      <w:pPr>
        <w:pStyle w:val="Heading2"/>
        <w:keepNext/>
      </w:pPr>
      <w:r>
        <w:t>23.4 Search</w:t>
      </w:r>
    </w:p>
    <w:p>
      <w:pPr>
        <w:keepLines/>
        <w:spacing w:before="60" w:after="160"/>
        <w:ind w:left="230" w:right="173"/>
        <w:shd w:fill="F2F5F8"/>
      </w:pPr>
      <w:r>
        <w:rPr>
          <w:rFonts w:ascii="Consolas" w:hAnsi="Consolas"/>
          <w:color w:val="233141"/>
          <w:sz w:val="17"/>
        </w:rPr>
        <w:t>FIND(id):</w:t>
        <w:br/>
        <w:t xml:space="preserve">    if head is null: return no result</w:t>
        <w:br/>
        <w:t xml:space="preserve">    node ← head</w:t>
        <w:br/>
        <w:t xml:space="preserve">    repeat at most size times:</w:t>
        <w:br/>
        <w:t xml:space="preserve">        if node.track.id = id: return node</w:t>
        <w:br/>
        <w:t xml:space="preserve">        node ← node.next</w:t>
        <w:br/>
        <w:t xml:space="preserve">    return no result</w:t>
      </w:r>
    </w:p>
    <w:p>
      <w:pPr>
        <w:pStyle w:val="Heading2"/>
        <w:keepNext/>
      </w:pPr>
      <w:r>
        <w:t>23.5 Shuffle</w:t>
      </w:r>
    </w:p>
    <w:p>
      <w:pPr>
        <w:keepLines/>
        <w:spacing w:before="60" w:after="160"/>
        <w:ind w:left="230" w:right="173"/>
        <w:shd w:fill="F2F5F8"/>
      </w:pPr>
      <w:r>
        <w:rPr>
          <w:rFonts w:ascii="Consolas" w:hAnsi="Consolas"/>
          <w:color w:val="233141"/>
          <w:sz w:val="17"/>
        </w:rPr>
        <w:t>SHUFFLE():</w:t>
        <w:br/>
        <w:t xml:space="preserve">    if size &lt; 2: return current order</w:t>
        <w:br/>
        <w:t xml:space="preserve">    save current track ID</w:t>
        <w:br/>
        <w:t xml:space="preserve">    nodes ← node references traversed from head</w:t>
        <w:br/>
        <w:t xml:space="preserve">    randomly permute nodes</w:t>
        <w:br/>
        <w:t xml:space="preserve">    for each position i:</w:t>
        <w:br/>
        <w:t xml:space="preserve">        nodes[i].prev ← nodes[(i - 1) modulo size]</w:t>
        <w:br/>
        <w:t xml:space="preserve">        nodes[i].next ← nodes[(i + 1) modulo size]</w:t>
        <w:br/>
        <w:t xml:space="preserve">    head ← nodes[0]</w:t>
        <w:br/>
        <w:t xml:space="preserve">    current ← find(saved current ID), if one was saved</w:t>
        <w:br/>
        <w:t xml:space="preserve">    return traversal from new head</w:t>
      </w:r>
    </w:p>
    <w:p>
      <w:pPr>
        <w:pStyle w:val="Heading2"/>
        <w:keepNext/>
      </w:pPr>
      <w:r>
        <w:t>23.6 Queue Processing</w:t>
      </w:r>
    </w:p>
    <w:p>
      <w:pPr>
        <w:keepLines/>
        <w:spacing w:before="60" w:after="160"/>
        <w:ind w:left="230" w:right="173"/>
        <w:shd w:fill="F2F5F8"/>
      </w:pPr>
      <w:r>
        <w:rPr>
          <w:rFonts w:ascii="Consolas" w:hAnsi="Consolas"/>
          <w:color w:val="233141"/>
          <w:sz w:val="17"/>
        </w:rPr>
        <w:t>NEXT_TRACK():</w:t>
        <w:br/>
        <w:t xml:space="preserve">    if playlist is empty: report empty playlist</w:t>
        <w:br/>
        <w:t xml:space="preserve">    if queue is not empty:</w:t>
        <w:br/>
        <w:t xml:space="preserve">        track ← remove queue head</w:t>
        <w:br/>
        <w:t xml:space="preserve">        select track in playlist as current</w:t>
        <w:br/>
        <w:t xml:space="preserve">        return track</w:t>
        <w:br/>
        <w:t xml:space="preserve">    return linked-list NEXT()</w:t>
      </w:r>
    </w:p>
    <w:p>
      <w:pPr>
        <w:pStyle w:val="Heading2"/>
        <w:keepNext/>
      </w:pPr>
      <w:r>
        <w:t>23.7 Playback Completion and Repeat</w:t>
      </w:r>
    </w:p>
    <w:p>
      <w:pPr>
        <w:keepLines/>
        <w:spacing w:before="60" w:after="160"/>
        <w:ind w:left="230" w:right="173"/>
        <w:shd w:fill="F2F5F8"/>
      </w:pPr>
      <w:r>
        <w:rPr>
          <w:rFonts w:ascii="Consolas" w:hAnsi="Consolas"/>
          <w:color w:val="233141"/>
          <w:sz w:val="17"/>
        </w:rPr>
        <w:t>ON_SIMULATED_TRACK_COMPLETE():</w:t>
        <w:br/>
        <w:t xml:space="preserve">    elapsedSeconds ← 0</w:t>
        <w:br/>
        <w:t xml:space="preserve">    request POST /api/next</w:t>
        <w:br/>
        <w:t xml:space="preserve">    refresh state</w:t>
      </w:r>
    </w:p>
    <w:p>
      <w:r>
        <w:t>Although mode values are validated and stored, the implementation does not use them in this algorithm. Therefore the pseudocode reflects actual behavior and does not imply that Repeat One or Normal changes progression.</w:t>
      </w:r>
    </w:p>
    <w:p>
      <w:pPr>
        <w:pStyle w:val="Heading1"/>
        <w:keepNext/>
      </w:pPr>
      <w:r>
        <w:t>24. Complexity Analysis</w:t>
      </w:r>
    </w:p>
    <w:p>
      <w:r>
        <w:t xml:space="preserve">Let </w:t>
      </w:r>
      <w:r>
        <w:rPr>
          <w:rFonts w:ascii="Consolas" w:hAnsi="Consolas"/>
          <w:color w:val="235569"/>
          <w:sz w:val="19"/>
        </w:rPr>
        <w:t>n</w:t>
      </w:r>
      <w:r>
        <w:t xml:space="preserve"> be the number of playlist nodes and </w:t>
      </w:r>
      <w:r>
        <w:rPr>
          <w:rFonts w:ascii="Consolas" w:hAnsi="Consolas"/>
          <w:color w:val="235569"/>
          <w:sz w:val="19"/>
        </w:rPr>
        <w:t>q</w:t>
      </w:r>
      <w:r>
        <w:t xml:space="preserve"> the number of queue items.</w:t>
      </w:r>
    </w:p>
    <w:tbl>
      <w:tblPr>
        <w:tblStyle w:val="TableGrid"/>
        <w:tblW w:type="auto" w:w="0"/>
        <w:jc w:val="center"/>
        <w:tblLook w:firstColumn="1" w:firstRow="1" w:lastColumn="0" w:lastRow="0" w:noHBand="0" w:noVBand="1" w:val="04A0"/>
      </w:tblPr>
      <w:tblGrid>
        <w:gridCol w:w="3293"/>
        <w:gridCol w:w="3293"/>
        <w:gridCol w:w="3293"/>
      </w:tblGrid>
      <w:tr>
        <w:trPr>
          <w:cantSplit/>
        </w:trPr>
        <w:tc>
          <w:tcPr>
            <w:tcW w:type="dxa" w:w="3293"/>
            <w:vAlign w:val="center"/>
            <w:shd w:fill="17365D"/>
          </w:tcPr>
          <w:p>
            <w:pPr>
              <w:spacing w:after="40"/>
            </w:pPr>
            <w:r>
              <w:rPr>
                <w:b/>
                <w:color w:val="FFFFFF"/>
                <w:sz w:val="17"/>
              </w:rPr>
            </w:r>
            <w:r>
              <w:rPr>
                <w:b/>
                <w:color w:val="FFFFFF"/>
                <w:sz w:val="17"/>
              </w:rPr>
              <w:t>Operation</w:t>
            </w:r>
          </w:p>
        </w:tc>
        <w:tc>
          <w:tcPr>
            <w:tcW w:type="dxa" w:w="3293"/>
            <w:vAlign w:val="center"/>
            <w:shd w:fill="17365D"/>
          </w:tcPr>
          <w:p>
            <w:pPr>
              <w:spacing w:after="40"/>
            </w:pPr>
            <w:r>
              <w:rPr>
                <w:b/>
                <w:color w:val="FFFFFF"/>
                <w:sz w:val="17"/>
              </w:rPr>
            </w:r>
            <w:r>
              <w:rPr>
                <w:b/>
                <w:color w:val="FFFFFF"/>
                <w:sz w:val="17"/>
              </w:rPr>
              <w:t>Time complexity</w:t>
            </w:r>
          </w:p>
        </w:tc>
        <w:tc>
          <w:tcPr>
            <w:tcW w:type="dxa" w:w="3293"/>
            <w:vAlign w:val="center"/>
            <w:shd w:fill="17365D"/>
          </w:tcPr>
          <w:p>
            <w:pPr>
              <w:spacing w:after="40"/>
            </w:pPr>
            <w:r>
              <w:rPr>
                <w:b/>
                <w:color w:val="FFFFFF"/>
                <w:sz w:val="17"/>
              </w:rPr>
            </w:r>
            <w:r>
              <w:rPr>
                <w:b/>
                <w:color w:val="FFFFFF"/>
                <w:sz w:val="17"/>
              </w:rPr>
              <w:t>Reason</w:t>
            </w:r>
          </w:p>
        </w:tc>
      </w:tr>
      <w:tr>
        <w:trPr>
          <w:cantSplit/>
        </w:trPr>
        <w:tc>
          <w:tcPr>
            <w:tcW w:type="dxa" w:w="3293"/>
            <w:vAlign w:val="center"/>
          </w:tcPr>
          <w:p>
            <w:pPr>
              <w:spacing w:after="40"/>
            </w:pPr>
            <w:r>
              <w:rPr>
                <w:sz w:val="17"/>
              </w:rPr>
            </w:r>
            <w:r>
              <w:rPr>
                <w:sz w:val="17"/>
              </w:rPr>
              <w:t>Get current node/track</w:t>
            </w:r>
          </w:p>
        </w:tc>
        <w:tc>
          <w:tcPr>
            <w:tcW w:type="dxa" w:w="3293"/>
            <w:vAlign w:val="center"/>
          </w:tcPr>
          <w:p>
            <w:pPr>
              <w:spacing w:after="40"/>
            </w:pPr>
            <w:r>
              <w:rPr>
                <w:sz w:val="17"/>
              </w:rPr>
            </w:r>
            <w:r>
              <w:rPr>
                <w:sz w:val="17"/>
              </w:rPr>
              <w:t>O(1)</w:t>
            </w:r>
          </w:p>
        </w:tc>
        <w:tc>
          <w:tcPr>
            <w:tcW w:type="dxa" w:w="3293"/>
            <w:vAlign w:val="center"/>
          </w:tcPr>
          <w:p>
            <w:pPr>
              <w:spacing w:after="40"/>
            </w:pPr>
            <w:r>
              <w:rPr>
                <w:sz w:val="17"/>
              </w:rPr>
            </w:r>
            <w:r>
              <w:rPr>
                <w:sz w:val="17"/>
              </w:rPr>
              <w:t>Direct reference.</w:t>
            </w:r>
          </w:p>
        </w:tc>
      </w:tr>
      <w:tr>
        <w:trPr>
          <w:cantSplit/>
        </w:trPr>
        <w:tc>
          <w:tcPr>
            <w:tcW w:type="dxa" w:w="3293"/>
            <w:vAlign w:val="center"/>
            <w:shd w:fill="F1F5F9"/>
          </w:tcPr>
          <w:p>
            <w:pPr>
              <w:spacing w:after="40"/>
            </w:pPr>
            <w:r>
              <w:rPr>
                <w:sz w:val="17"/>
              </w:rPr>
            </w:r>
            <w:r>
              <w:rPr>
                <w:sz w:val="17"/>
              </w:rPr>
              <w:t>Next</w:t>
            </w:r>
          </w:p>
        </w:tc>
        <w:tc>
          <w:tcPr>
            <w:tcW w:type="dxa" w:w="3293"/>
            <w:vAlign w:val="center"/>
            <w:shd w:fill="F1F5F9"/>
          </w:tcPr>
          <w:p>
            <w:pPr>
              <w:spacing w:after="40"/>
            </w:pPr>
            <w:r>
              <w:rPr>
                <w:sz w:val="17"/>
              </w:rPr>
            </w:r>
            <w:r>
              <w:rPr>
                <w:sz w:val="17"/>
              </w:rPr>
              <w:t>O(1)</w:t>
            </w:r>
          </w:p>
        </w:tc>
        <w:tc>
          <w:tcPr>
            <w:tcW w:type="dxa" w:w="3293"/>
            <w:vAlign w:val="center"/>
            <w:shd w:fill="F1F5F9"/>
          </w:tcPr>
          <w:p>
            <w:pPr>
              <w:spacing w:after="40"/>
            </w:pPr>
            <w:r>
              <w:rPr>
                <w:sz w:val="17"/>
              </w:rPr>
            </w:r>
            <w:r>
              <w:rPr>
                <w:sz w:val="17"/>
              </w:rPr>
              <w:t xml:space="preserve">One </w:t>
            </w:r>
            <w:r>
              <w:rPr>
                <w:rFonts w:ascii="Consolas" w:hAnsi="Consolas"/>
                <w:color w:val="235569"/>
                <w:sz w:val="17"/>
              </w:rPr>
              <w:t>current.next</w:t>
            </w:r>
            <w:r>
              <w:rPr>
                <w:sz w:val="17"/>
              </w:rPr>
              <w:t xml:space="preserve"> reference.</w:t>
            </w:r>
          </w:p>
        </w:tc>
      </w:tr>
      <w:tr>
        <w:trPr>
          <w:cantSplit/>
        </w:trPr>
        <w:tc>
          <w:tcPr>
            <w:tcW w:type="dxa" w:w="3293"/>
            <w:vAlign w:val="center"/>
          </w:tcPr>
          <w:p>
            <w:pPr>
              <w:spacing w:after="40"/>
            </w:pPr>
            <w:r>
              <w:rPr>
                <w:sz w:val="17"/>
              </w:rPr>
            </w:r>
            <w:r>
              <w:rPr>
                <w:sz w:val="17"/>
              </w:rPr>
              <w:t>Previous</w:t>
            </w:r>
          </w:p>
        </w:tc>
        <w:tc>
          <w:tcPr>
            <w:tcW w:type="dxa" w:w="3293"/>
            <w:vAlign w:val="center"/>
          </w:tcPr>
          <w:p>
            <w:pPr>
              <w:spacing w:after="40"/>
            </w:pPr>
            <w:r>
              <w:rPr>
                <w:sz w:val="17"/>
              </w:rPr>
            </w:r>
            <w:r>
              <w:rPr>
                <w:sz w:val="17"/>
              </w:rPr>
              <w:t>O(1)</w:t>
            </w:r>
          </w:p>
        </w:tc>
        <w:tc>
          <w:tcPr>
            <w:tcW w:type="dxa" w:w="3293"/>
            <w:vAlign w:val="center"/>
          </w:tcPr>
          <w:p>
            <w:pPr>
              <w:spacing w:after="40"/>
            </w:pPr>
            <w:r>
              <w:rPr>
                <w:sz w:val="17"/>
              </w:rPr>
            </w:r>
            <w:r>
              <w:rPr>
                <w:sz w:val="17"/>
              </w:rPr>
              <w:t xml:space="preserve">One </w:t>
            </w:r>
            <w:r>
              <w:rPr>
                <w:rFonts w:ascii="Consolas" w:hAnsi="Consolas"/>
                <w:color w:val="235569"/>
                <w:sz w:val="17"/>
              </w:rPr>
              <w:t>current.prev</w:t>
            </w:r>
            <w:r>
              <w:rPr>
                <w:sz w:val="17"/>
              </w:rPr>
              <w:t xml:space="preserve"> reference.</w:t>
            </w:r>
          </w:p>
        </w:tc>
      </w:tr>
      <w:tr>
        <w:trPr>
          <w:cantSplit/>
        </w:trPr>
        <w:tc>
          <w:tcPr>
            <w:tcW w:type="dxa" w:w="3293"/>
            <w:vAlign w:val="center"/>
            <w:shd w:fill="F1F5F9"/>
          </w:tcPr>
          <w:p>
            <w:pPr>
              <w:spacing w:after="40"/>
            </w:pPr>
            <w:r>
              <w:rPr>
                <w:sz w:val="17"/>
              </w:rPr>
            </w:r>
            <w:r>
              <w:rPr>
                <w:sz w:val="17"/>
              </w:rPr>
              <w:t>Append</w:t>
            </w:r>
          </w:p>
        </w:tc>
        <w:tc>
          <w:tcPr>
            <w:tcW w:type="dxa" w:w="3293"/>
            <w:vAlign w:val="center"/>
            <w:shd w:fill="F1F5F9"/>
          </w:tcPr>
          <w:p>
            <w:pPr>
              <w:spacing w:after="40"/>
            </w:pPr>
            <w:r>
              <w:rPr>
                <w:sz w:val="17"/>
              </w:rPr>
            </w:r>
            <w:r>
              <w:rPr>
                <w:sz w:val="17"/>
              </w:rPr>
              <w:t>O(1)</w:t>
            </w:r>
          </w:p>
        </w:tc>
        <w:tc>
          <w:tcPr>
            <w:tcW w:type="dxa" w:w="3293"/>
            <w:vAlign w:val="center"/>
            <w:shd w:fill="F1F5F9"/>
          </w:tcPr>
          <w:p>
            <w:pPr>
              <w:spacing w:after="40"/>
            </w:pPr>
            <w:r>
              <w:rPr>
                <w:sz w:val="17"/>
              </w:rPr>
            </w:r>
            <w:r>
              <w:rPr>
                <w:sz w:val="17"/>
              </w:rPr>
              <w:t xml:space="preserve">Tail is available as </w:t>
            </w:r>
            <w:r>
              <w:rPr>
                <w:rFonts w:ascii="Consolas" w:hAnsi="Consolas"/>
                <w:color w:val="235569"/>
                <w:sz w:val="17"/>
              </w:rPr>
              <w:t>head.prev</w:t>
            </w:r>
            <w:r>
              <w:rPr>
                <w:sz w:val="17"/>
              </w:rPr>
              <w:t>.</w:t>
            </w:r>
          </w:p>
        </w:tc>
      </w:tr>
      <w:tr>
        <w:trPr>
          <w:cantSplit/>
        </w:trPr>
        <w:tc>
          <w:tcPr>
            <w:tcW w:type="dxa" w:w="3293"/>
            <w:vAlign w:val="center"/>
          </w:tcPr>
          <w:p>
            <w:pPr>
              <w:spacing w:after="40"/>
            </w:pPr>
            <w:r>
              <w:rPr>
                <w:sz w:val="17"/>
              </w:rPr>
            </w:r>
            <w:r>
              <w:rPr>
                <w:sz w:val="17"/>
              </w:rPr>
              <w:t>Prepend</w:t>
            </w:r>
          </w:p>
        </w:tc>
        <w:tc>
          <w:tcPr>
            <w:tcW w:type="dxa" w:w="3293"/>
            <w:vAlign w:val="center"/>
          </w:tcPr>
          <w:p>
            <w:pPr>
              <w:spacing w:after="40"/>
            </w:pPr>
            <w:r>
              <w:rPr>
                <w:sz w:val="17"/>
              </w:rPr>
            </w:r>
            <w:r>
              <w:rPr>
                <w:sz w:val="17"/>
              </w:rPr>
              <w:t>O(1)</w:t>
            </w:r>
          </w:p>
        </w:tc>
        <w:tc>
          <w:tcPr>
            <w:tcW w:type="dxa" w:w="3293"/>
            <w:vAlign w:val="center"/>
          </w:tcPr>
          <w:p>
            <w:pPr>
              <w:spacing w:after="40"/>
            </w:pPr>
            <w:r>
              <w:rPr>
                <w:sz w:val="17"/>
              </w:rPr>
            </w:r>
            <w:r>
              <w:rPr>
                <w:sz w:val="17"/>
              </w:rPr>
              <w:t>Direct head/tail pointer updates.</w:t>
            </w:r>
          </w:p>
        </w:tc>
      </w:tr>
      <w:tr>
        <w:trPr>
          <w:cantSplit/>
        </w:trPr>
        <w:tc>
          <w:tcPr>
            <w:tcW w:type="dxa" w:w="3293"/>
            <w:vAlign w:val="center"/>
            <w:shd w:fill="F1F5F9"/>
          </w:tcPr>
          <w:p>
            <w:pPr>
              <w:spacing w:after="40"/>
            </w:pPr>
            <w:r>
              <w:rPr>
                <w:sz w:val="17"/>
              </w:rPr>
            </w:r>
            <w:r>
              <w:rPr>
                <w:sz w:val="17"/>
              </w:rPr>
              <w:t>Find by ID</w:t>
            </w:r>
          </w:p>
        </w:tc>
        <w:tc>
          <w:tcPr>
            <w:tcW w:type="dxa" w:w="3293"/>
            <w:vAlign w:val="center"/>
            <w:shd w:fill="F1F5F9"/>
          </w:tcPr>
          <w:p>
            <w:pPr>
              <w:spacing w:after="40"/>
            </w:pPr>
            <w:r>
              <w:rPr>
                <w:sz w:val="17"/>
              </w:rPr>
            </w:r>
            <w:r>
              <w:rPr>
                <w:sz w:val="17"/>
              </w:rPr>
              <w:t>O(n)</w:t>
            </w:r>
          </w:p>
        </w:tc>
        <w:tc>
          <w:tcPr>
            <w:tcW w:type="dxa" w:w="3293"/>
            <w:vAlign w:val="center"/>
            <w:shd w:fill="F1F5F9"/>
          </w:tcPr>
          <w:p>
            <w:pPr>
              <w:spacing w:after="40"/>
            </w:pPr>
            <w:r>
              <w:rPr>
                <w:sz w:val="17"/>
              </w:rPr>
            </w:r>
            <w:r>
              <w:rPr>
                <w:sz w:val="17"/>
              </w:rPr>
              <w:t xml:space="preserve">Traverses up to </w:t>
            </w:r>
            <w:r>
              <w:rPr>
                <w:rFonts w:ascii="Consolas" w:hAnsi="Consolas"/>
                <w:color w:val="235569"/>
                <w:sz w:val="17"/>
              </w:rPr>
              <w:t>size</w:t>
            </w:r>
            <w:r>
              <w:rPr>
                <w:sz w:val="17"/>
              </w:rPr>
              <w:t xml:space="preserve"> nodes.</w:t>
            </w:r>
          </w:p>
        </w:tc>
      </w:tr>
      <w:tr>
        <w:trPr>
          <w:cantSplit/>
        </w:trPr>
        <w:tc>
          <w:tcPr>
            <w:tcW w:type="dxa" w:w="3293"/>
            <w:vAlign w:val="center"/>
          </w:tcPr>
          <w:p>
            <w:pPr>
              <w:spacing w:after="40"/>
            </w:pPr>
            <w:r>
              <w:rPr>
                <w:sz w:val="17"/>
              </w:rPr>
            </w:r>
            <w:r>
              <w:rPr>
                <w:sz w:val="17"/>
              </w:rPr>
              <w:t>Insert after ID</w:t>
            </w:r>
          </w:p>
        </w:tc>
        <w:tc>
          <w:tcPr>
            <w:tcW w:type="dxa" w:w="3293"/>
            <w:vAlign w:val="center"/>
          </w:tcPr>
          <w:p>
            <w:pPr>
              <w:spacing w:after="40"/>
            </w:pPr>
            <w:r>
              <w:rPr>
                <w:sz w:val="17"/>
              </w:rPr>
            </w:r>
            <w:r>
              <w:rPr>
                <w:sz w:val="17"/>
              </w:rPr>
              <w:t>O(n)</w:t>
            </w:r>
          </w:p>
        </w:tc>
        <w:tc>
          <w:tcPr>
            <w:tcW w:type="dxa" w:w="3293"/>
            <w:vAlign w:val="center"/>
          </w:tcPr>
          <w:p>
            <w:pPr>
              <w:spacing w:after="40"/>
            </w:pPr>
            <w:r>
              <w:rPr>
                <w:sz w:val="17"/>
              </w:rPr>
            </w:r>
            <w:r>
              <w:rPr>
                <w:sz w:val="17"/>
              </w:rPr>
              <w:t>O(n) search plus O(1) pointer changes.</w:t>
            </w:r>
          </w:p>
        </w:tc>
      </w:tr>
      <w:tr>
        <w:trPr>
          <w:cantSplit/>
        </w:trPr>
        <w:tc>
          <w:tcPr>
            <w:tcW w:type="dxa" w:w="3293"/>
            <w:vAlign w:val="center"/>
            <w:shd w:fill="F1F5F9"/>
          </w:tcPr>
          <w:p>
            <w:pPr>
              <w:spacing w:after="40"/>
            </w:pPr>
            <w:r>
              <w:rPr>
                <w:sz w:val="17"/>
              </w:rPr>
            </w:r>
            <w:r>
              <w:rPr>
                <w:sz w:val="17"/>
              </w:rPr>
              <w:t>Remove by ID</w:t>
            </w:r>
          </w:p>
        </w:tc>
        <w:tc>
          <w:tcPr>
            <w:tcW w:type="dxa" w:w="3293"/>
            <w:vAlign w:val="center"/>
            <w:shd w:fill="F1F5F9"/>
          </w:tcPr>
          <w:p>
            <w:pPr>
              <w:spacing w:after="40"/>
            </w:pPr>
            <w:r>
              <w:rPr>
                <w:sz w:val="17"/>
              </w:rPr>
            </w:r>
            <w:r>
              <w:rPr>
                <w:sz w:val="17"/>
              </w:rPr>
              <w:t>O(n)</w:t>
            </w:r>
          </w:p>
        </w:tc>
        <w:tc>
          <w:tcPr>
            <w:tcW w:type="dxa" w:w="3293"/>
            <w:vAlign w:val="center"/>
            <w:shd w:fill="F1F5F9"/>
          </w:tcPr>
          <w:p>
            <w:pPr>
              <w:spacing w:after="40"/>
            </w:pPr>
            <w:r>
              <w:rPr>
                <w:sz w:val="17"/>
              </w:rPr>
            </w:r>
            <w:r>
              <w:rPr>
                <w:sz w:val="17"/>
              </w:rPr>
              <w:t>O(n) search plus O(1) unlinking.</w:t>
            </w:r>
          </w:p>
        </w:tc>
      </w:tr>
      <w:tr>
        <w:trPr>
          <w:cantSplit/>
        </w:trPr>
        <w:tc>
          <w:tcPr>
            <w:tcW w:type="dxa" w:w="3293"/>
            <w:vAlign w:val="center"/>
          </w:tcPr>
          <w:p>
            <w:pPr>
              <w:spacing w:after="40"/>
            </w:pPr>
            <w:r>
              <w:rPr>
                <w:sz w:val="17"/>
              </w:rPr>
            </w:r>
            <w:r>
              <w:rPr>
                <w:sz w:val="17"/>
              </w:rPr>
              <w:t>Clear linked list</w:t>
            </w:r>
          </w:p>
        </w:tc>
        <w:tc>
          <w:tcPr>
            <w:tcW w:type="dxa" w:w="3293"/>
            <w:vAlign w:val="center"/>
          </w:tcPr>
          <w:p>
            <w:pPr>
              <w:spacing w:after="40"/>
            </w:pPr>
            <w:r>
              <w:rPr>
                <w:sz w:val="17"/>
              </w:rPr>
            </w:r>
            <w:r>
              <w:rPr>
                <w:sz w:val="17"/>
              </w:rPr>
              <w:t>O(1)</w:t>
            </w:r>
          </w:p>
        </w:tc>
        <w:tc>
          <w:tcPr>
            <w:tcW w:type="dxa" w:w="3293"/>
            <w:vAlign w:val="center"/>
          </w:tcPr>
          <w:p>
            <w:pPr>
              <w:spacing w:after="40"/>
            </w:pPr>
            <w:r>
              <w:rPr>
                <w:sz w:val="17"/>
              </w:rPr>
            </w:r>
            <w:r>
              <w:rPr>
                <w:sz w:val="17"/>
              </w:rPr>
              <w:t>Resets head/current/size references.</w:t>
            </w:r>
          </w:p>
        </w:tc>
      </w:tr>
      <w:tr>
        <w:trPr>
          <w:cantSplit/>
        </w:trPr>
        <w:tc>
          <w:tcPr>
            <w:tcW w:type="dxa" w:w="3293"/>
            <w:vAlign w:val="center"/>
            <w:shd w:fill="F1F5F9"/>
          </w:tcPr>
          <w:p>
            <w:pPr>
              <w:spacing w:after="40"/>
            </w:pPr>
            <w:r>
              <w:rPr>
                <w:sz w:val="17"/>
              </w:rPr>
            </w:r>
            <w:r>
              <w:rPr>
                <w:sz w:val="17"/>
              </w:rPr>
              <w:t>Traverse/serialize/visualize</w:t>
            </w:r>
          </w:p>
        </w:tc>
        <w:tc>
          <w:tcPr>
            <w:tcW w:type="dxa" w:w="3293"/>
            <w:vAlign w:val="center"/>
            <w:shd w:fill="F1F5F9"/>
          </w:tcPr>
          <w:p>
            <w:pPr>
              <w:spacing w:after="40"/>
            </w:pPr>
            <w:r>
              <w:rPr>
                <w:sz w:val="17"/>
              </w:rPr>
            </w:r>
            <w:r>
              <w:rPr>
                <w:sz w:val="17"/>
              </w:rPr>
              <w:t>O(n)</w:t>
            </w:r>
          </w:p>
        </w:tc>
        <w:tc>
          <w:tcPr>
            <w:tcW w:type="dxa" w:w="3293"/>
            <w:vAlign w:val="center"/>
            <w:shd w:fill="F1F5F9"/>
          </w:tcPr>
          <w:p>
            <w:pPr>
              <w:spacing w:after="40"/>
            </w:pPr>
            <w:r>
              <w:rPr>
                <w:sz w:val="17"/>
              </w:rPr>
            </w:r>
            <w:r>
              <w:rPr>
                <w:sz w:val="17"/>
              </w:rPr>
              <w:t>Visits every node.</w:t>
            </w:r>
          </w:p>
        </w:tc>
      </w:tr>
      <w:tr>
        <w:trPr>
          <w:cantSplit/>
        </w:trPr>
        <w:tc>
          <w:tcPr>
            <w:tcW w:type="dxa" w:w="3293"/>
            <w:vAlign w:val="center"/>
          </w:tcPr>
          <w:p>
            <w:pPr>
              <w:spacing w:after="40"/>
            </w:pPr>
            <w:r>
              <w:rPr>
                <w:sz w:val="17"/>
              </w:rPr>
            </w:r>
            <w:r>
              <w:rPr>
                <w:sz w:val="17"/>
              </w:rPr>
              <w:t>Shuffle</w:t>
            </w:r>
          </w:p>
        </w:tc>
        <w:tc>
          <w:tcPr>
            <w:tcW w:type="dxa" w:w="3293"/>
            <w:vAlign w:val="center"/>
          </w:tcPr>
          <w:p>
            <w:pPr>
              <w:spacing w:after="40"/>
            </w:pPr>
            <w:r>
              <w:rPr>
                <w:sz w:val="17"/>
              </w:rPr>
            </w:r>
            <w:r>
              <w:rPr>
                <w:sz w:val="17"/>
              </w:rPr>
              <w:t>O(n) expected</w:t>
            </w:r>
          </w:p>
        </w:tc>
        <w:tc>
          <w:tcPr>
            <w:tcW w:type="dxa" w:w="3293"/>
            <w:vAlign w:val="center"/>
          </w:tcPr>
          <w:p>
            <w:pPr>
              <w:spacing w:after="40"/>
            </w:pPr>
            <w:r>
              <w:rPr>
                <w:sz w:val="17"/>
              </w:rPr>
            </w:r>
            <w:r>
              <w:rPr>
                <w:sz w:val="17"/>
              </w:rPr>
              <w:t>Builds and permutes references, rewires nodes, and restores current by search.</w:t>
            </w:r>
          </w:p>
        </w:tc>
      </w:tr>
      <w:tr>
        <w:trPr>
          <w:cantSplit/>
        </w:trPr>
        <w:tc>
          <w:tcPr>
            <w:tcW w:type="dxa" w:w="3293"/>
            <w:vAlign w:val="center"/>
            <w:shd w:fill="F1F5F9"/>
          </w:tcPr>
          <w:p>
            <w:pPr>
              <w:spacing w:after="40"/>
            </w:pPr>
            <w:r>
              <w:rPr>
                <w:sz w:val="17"/>
              </w:rPr>
            </w:r>
            <w:r>
              <w:rPr>
                <w:sz w:val="17"/>
              </w:rPr>
              <w:t>Queue add</w:t>
            </w:r>
          </w:p>
        </w:tc>
        <w:tc>
          <w:tcPr>
            <w:tcW w:type="dxa" w:w="3293"/>
            <w:vAlign w:val="center"/>
            <w:shd w:fill="F1F5F9"/>
          </w:tcPr>
          <w:p>
            <w:pPr>
              <w:spacing w:after="40"/>
            </w:pPr>
            <w:r>
              <w:rPr>
                <w:sz w:val="17"/>
              </w:rPr>
            </w:r>
            <w:r>
              <w:rPr>
                <w:sz w:val="17"/>
              </w:rPr>
              <w:t>O(q)</w:t>
            </w:r>
          </w:p>
        </w:tc>
        <w:tc>
          <w:tcPr>
            <w:tcW w:type="dxa" w:w="3293"/>
            <w:vAlign w:val="center"/>
            <w:shd w:fill="F1F5F9"/>
          </w:tcPr>
          <w:p>
            <w:pPr>
              <w:spacing w:after="40"/>
            </w:pPr>
            <w:r>
              <w:rPr>
                <w:sz w:val="17"/>
              </w:rPr>
            </w:r>
            <w:r>
              <w:rPr>
                <w:sz w:val="17"/>
              </w:rPr>
              <w:t>Checks for an equal track before deque append.</w:t>
            </w:r>
          </w:p>
        </w:tc>
      </w:tr>
      <w:tr>
        <w:trPr>
          <w:cantSplit/>
        </w:trPr>
        <w:tc>
          <w:tcPr>
            <w:tcW w:type="dxa" w:w="3293"/>
            <w:vAlign w:val="center"/>
          </w:tcPr>
          <w:p>
            <w:pPr>
              <w:spacing w:after="40"/>
            </w:pPr>
            <w:r>
              <w:rPr>
                <w:sz w:val="17"/>
              </w:rPr>
            </w:r>
            <w:r>
              <w:rPr>
                <w:sz w:val="17"/>
              </w:rPr>
              <w:t>Queue pop/peek</w:t>
            </w:r>
          </w:p>
        </w:tc>
        <w:tc>
          <w:tcPr>
            <w:tcW w:type="dxa" w:w="3293"/>
            <w:vAlign w:val="center"/>
          </w:tcPr>
          <w:p>
            <w:pPr>
              <w:spacing w:after="40"/>
            </w:pPr>
            <w:r>
              <w:rPr>
                <w:sz w:val="17"/>
              </w:rPr>
            </w:r>
            <w:r>
              <w:rPr>
                <w:sz w:val="17"/>
              </w:rPr>
              <w:t>O(1)</w:t>
            </w:r>
          </w:p>
        </w:tc>
        <w:tc>
          <w:tcPr>
            <w:tcW w:type="dxa" w:w="3293"/>
            <w:vAlign w:val="center"/>
          </w:tcPr>
          <w:p>
            <w:pPr>
              <w:spacing w:after="40"/>
            </w:pPr>
            <w:r>
              <w:rPr>
                <w:sz w:val="17"/>
              </w:rPr>
            </w:r>
            <w:r>
              <w:rPr>
                <w:sz w:val="17"/>
              </w:rPr>
              <w:t>Deque endpoint operation.</w:t>
            </w:r>
          </w:p>
        </w:tc>
      </w:tr>
      <w:tr>
        <w:trPr>
          <w:cantSplit/>
        </w:trPr>
        <w:tc>
          <w:tcPr>
            <w:tcW w:type="dxa" w:w="3293"/>
            <w:vAlign w:val="center"/>
            <w:shd w:fill="F1F5F9"/>
          </w:tcPr>
          <w:p>
            <w:pPr>
              <w:spacing w:after="40"/>
            </w:pPr>
            <w:r>
              <w:rPr>
                <w:sz w:val="17"/>
              </w:rPr>
            </w:r>
            <w:r>
              <w:rPr>
                <w:sz w:val="17"/>
              </w:rPr>
              <w:t>Queue remove by ID</w:t>
            </w:r>
          </w:p>
        </w:tc>
        <w:tc>
          <w:tcPr>
            <w:tcW w:type="dxa" w:w="3293"/>
            <w:vAlign w:val="center"/>
            <w:shd w:fill="F1F5F9"/>
          </w:tcPr>
          <w:p>
            <w:pPr>
              <w:spacing w:after="40"/>
            </w:pPr>
            <w:r>
              <w:rPr>
                <w:sz w:val="17"/>
              </w:rPr>
            </w:r>
            <w:r>
              <w:rPr>
                <w:sz w:val="17"/>
              </w:rPr>
              <w:t>O(q)</w:t>
            </w:r>
          </w:p>
        </w:tc>
        <w:tc>
          <w:tcPr>
            <w:tcW w:type="dxa" w:w="3293"/>
            <w:vAlign w:val="center"/>
            <w:shd w:fill="F1F5F9"/>
          </w:tcPr>
          <w:p>
            <w:pPr>
              <w:spacing w:after="40"/>
            </w:pPr>
            <w:r>
              <w:rPr>
                <w:sz w:val="17"/>
              </w:rPr>
            </w:r>
            <w:r>
              <w:rPr>
                <w:sz w:val="17"/>
              </w:rPr>
              <w:t>Searches the queue.</w:t>
            </w:r>
          </w:p>
        </w:tc>
      </w:tr>
    </w:tbl>
    <w:p>
      <w:pPr>
        <w:spacing w:after="20"/>
      </w:pPr>
    </w:p>
    <w:p>
      <w:r>
        <w:t>The playlist requires O(n) space for its nodes. Shuffle requires O(n) temporary references. The queue requires O(q) additional space. Next and previous are O(1) because the active node directly stores both neighbor references; searching remains O(n) because IDs are not held in a separate lookup index.</w:t>
      </w:r>
    </w:p>
    <w:p>
      <w:pPr>
        <w:pStyle w:val="Heading1"/>
        <w:keepNext/>
      </w:pPr>
      <w:r>
        <w:t>25. Testing</w:t>
      </w:r>
    </w:p>
    <w:p>
      <w:r>
        <w:t>The project tests use pytest. The Flask endpoint test uses Flask's test client and does not require a separate browser or server process.</w:t>
      </w:r>
    </w:p>
    <w:p>
      <w:pPr>
        <w:pStyle w:val="Heading2"/>
        <w:keepNext/>
      </w:pPr>
      <w:r>
        <w:t>25.1 Test Categories</w:t>
      </w:r>
    </w:p>
    <w:p>
      <w:pPr>
        <w:pStyle w:val="ListBullet"/>
      </w:pPr>
      <w:r>
        <w:rPr>
          <w:b/>
        </w:rPr>
        <w:t>Unit tests:</w:t>
      </w:r>
      <w:r>
        <w:t xml:space="preserve"> Linked-list insertion, deletion, traversal, search, shuffle, and queue basics.</w:t>
      </w:r>
    </w:p>
    <w:p>
      <w:pPr>
        <w:pStyle w:val="ListBullet"/>
      </w:pPr>
      <w:r>
        <w:rPr>
          <w:b/>
        </w:rPr>
        <w:t>Manager tests:</w:t>
      </w:r>
      <w:r>
        <w:t xml:space="preserve"> Playlist setup, play, next, previous, queue priority, shuffle, mode storage, and clear.</w:t>
      </w:r>
    </w:p>
    <w:p>
      <w:pPr>
        <w:pStyle w:val="ListBullet"/>
      </w:pPr>
      <w:r>
        <w:rPr>
          <w:b/>
        </w:rPr>
        <w:t>API test:</w:t>
      </w:r>
      <w:r>
        <w:t xml:space="preserve"> Home page, playlist read, add/play/next/previous/shuffle, queue add/clear, delete, and invalid mode.</w:t>
      </w:r>
    </w:p>
    <w:p>
      <w:pPr>
        <w:pStyle w:val="ListBullet"/>
      </w:pPr>
      <w:r>
        <w:rPr>
          <w:b/>
        </w:rPr>
        <w:t>Manual browser checks:</w:t>
      </w:r>
      <w:r>
        <w:t xml:space="preserve"> In the earlier project validation, the UI was opened and next, previous, queueing, shuffle, repeat-label cycling, and deletion were exercised. These manual checks are not automated pytest cases.</w:t>
      </w:r>
    </w:p>
    <w:p>
      <w:pPr>
        <w:pStyle w:val="Heading2"/>
        <w:keepNext/>
      </w:pPr>
      <w:r>
        <w:t>25.2 Recorded Test Result</w:t>
      </w:r>
    </w:p>
    <w:p>
      <w:r>
        <w:t>The current test command was run from the project directory:</w:t>
      </w:r>
    </w:p>
    <w:p>
      <w:pPr>
        <w:keepLines/>
        <w:spacing w:before="60" w:after="160"/>
        <w:ind w:left="230" w:right="173"/>
        <w:shd w:fill="F2F5F8"/>
      </w:pPr>
      <w:r>
        <w:rPr>
          <w:rFonts w:ascii="Consolas" w:hAnsi="Consolas"/>
          <w:color w:val="233141"/>
          <w:sz w:val="17"/>
        </w:rPr>
        <w:t>python -m pytest -q</w:t>
        <w:br/>
        <w:t>15 passed in 0.14s</w:t>
      </w:r>
    </w:p>
    <w:p>
      <w:r>
        <w:t>This records the actual automated test result in the inspected environment; it is not a claim of complete code coverage.</w:t>
      </w:r>
    </w:p>
    <w:p>
      <w:pPr>
        <w:pStyle w:val="Heading2"/>
        <w:keepNext/>
      </w:pPr>
      <w:r>
        <w:t>25.3 Test Case Summary</w:t>
      </w:r>
    </w:p>
    <w:tbl>
      <w:tblPr>
        <w:tblStyle w:val="TableGrid"/>
        <w:tblW w:type="auto" w:w="0"/>
        <w:jc w:val="center"/>
        <w:tblLook w:firstColumn="1" w:firstRow="1" w:lastColumn="0" w:lastRow="0" w:noHBand="0" w:noVBand="1" w:val="04A0"/>
      </w:tblPr>
      <w:tblGrid>
        <w:gridCol w:w="2469"/>
        <w:gridCol w:w="2469"/>
        <w:gridCol w:w="2469"/>
        <w:gridCol w:w="2469"/>
      </w:tblGrid>
      <w:tr>
        <w:trPr>
          <w:cantSplit/>
        </w:trPr>
        <w:tc>
          <w:tcPr>
            <w:tcW w:type="dxa" w:w="2469"/>
            <w:vAlign w:val="center"/>
            <w:shd w:fill="17365D"/>
          </w:tcPr>
          <w:p>
            <w:pPr>
              <w:spacing w:after="40"/>
            </w:pPr>
            <w:r>
              <w:rPr>
                <w:b/>
                <w:color w:val="FFFFFF"/>
                <w:sz w:val="17"/>
              </w:rPr>
            </w:r>
            <w:r>
              <w:rPr>
                <w:b/>
                <w:color w:val="FFFFFF"/>
                <w:sz w:val="17"/>
              </w:rPr>
              <w:t>Test ID</w:t>
            </w:r>
          </w:p>
        </w:tc>
        <w:tc>
          <w:tcPr>
            <w:tcW w:type="dxa" w:w="2469"/>
            <w:vAlign w:val="center"/>
            <w:shd w:fill="17365D"/>
          </w:tcPr>
          <w:p>
            <w:pPr>
              <w:spacing w:after="40"/>
            </w:pPr>
            <w:r>
              <w:rPr>
                <w:b/>
                <w:color w:val="FFFFFF"/>
                <w:sz w:val="17"/>
              </w:rPr>
            </w:r>
            <w:r>
              <w:rPr>
                <w:b/>
                <w:color w:val="FFFFFF"/>
                <w:sz w:val="17"/>
              </w:rPr>
              <w:t>Test exercised</w:t>
            </w:r>
          </w:p>
        </w:tc>
        <w:tc>
          <w:tcPr>
            <w:tcW w:type="dxa" w:w="2469"/>
            <w:vAlign w:val="center"/>
            <w:shd w:fill="17365D"/>
          </w:tcPr>
          <w:p>
            <w:pPr>
              <w:spacing w:after="40"/>
            </w:pPr>
            <w:r>
              <w:rPr>
                <w:b/>
                <w:color w:val="FFFFFF"/>
                <w:sz w:val="17"/>
              </w:rPr>
            </w:r>
            <w:r>
              <w:rPr>
                <w:b/>
                <w:color w:val="FFFFFF"/>
                <w:sz w:val="17"/>
              </w:rPr>
              <w:t>Expected/observed result</w:t>
            </w:r>
          </w:p>
        </w:tc>
        <w:tc>
          <w:tcPr>
            <w:tcW w:type="dxa" w:w="2469"/>
            <w:vAlign w:val="center"/>
            <w:shd w:fill="17365D"/>
          </w:tcPr>
          <w:p>
            <w:pPr>
              <w:spacing w:after="40"/>
            </w:pPr>
            <w:r>
              <w:rPr>
                <w:b/>
                <w:color w:val="FFFFFF"/>
                <w:sz w:val="17"/>
              </w:rPr>
            </w:r>
            <w:r>
              <w:rPr>
                <w:b/>
                <w:color w:val="FFFFFF"/>
                <w:sz w:val="17"/>
              </w:rPr>
              <w:t>Status</w:t>
            </w:r>
          </w:p>
        </w:tc>
      </w:tr>
      <w:tr>
        <w:trPr>
          <w:cantSplit/>
        </w:trPr>
        <w:tc>
          <w:tcPr>
            <w:tcW w:type="dxa" w:w="2469"/>
            <w:vAlign w:val="center"/>
          </w:tcPr>
          <w:p>
            <w:pPr>
              <w:spacing w:after="40"/>
            </w:pPr>
            <w:r>
              <w:rPr>
                <w:sz w:val="17"/>
              </w:rPr>
            </w:r>
            <w:r>
              <w:rPr>
                <w:sz w:val="17"/>
              </w:rPr>
              <w:t>TC01</w:t>
            </w:r>
          </w:p>
        </w:tc>
        <w:tc>
          <w:tcPr>
            <w:tcW w:type="dxa" w:w="2469"/>
            <w:vAlign w:val="center"/>
          </w:tcPr>
          <w:p>
            <w:pPr>
              <w:spacing w:after="40"/>
            </w:pPr>
            <w:r>
              <w:rPr>
                <w:sz w:val="17"/>
              </w:rPr>
            </w:r>
            <w:r>
              <w:rPr>
                <w:sz w:val="17"/>
              </w:rPr>
              <w:t>Empty list</w:t>
            </w:r>
          </w:p>
        </w:tc>
        <w:tc>
          <w:tcPr>
            <w:tcW w:type="dxa" w:w="2469"/>
            <w:vAlign w:val="center"/>
          </w:tcPr>
          <w:p>
            <w:pPr>
              <w:spacing w:after="40"/>
            </w:pPr>
            <w:r>
              <w:rPr>
                <w:sz w:val="17"/>
              </w:rPr>
            </w:r>
            <w:r>
              <w:rPr>
                <w:sz w:val="17"/>
              </w:rPr>
              <w:t xml:space="preserve">Head/current are </w:t>
            </w:r>
            <w:r>
              <w:rPr>
                <w:rFonts w:ascii="Consolas" w:hAnsi="Consolas"/>
                <w:color w:val="235569"/>
                <w:sz w:val="17"/>
              </w:rPr>
              <w:t>None</w:t>
            </w:r>
            <w:r>
              <w:rPr>
                <w:sz w:val="17"/>
              </w:rPr>
              <w:t>, size is zero, structure validator accepts it.</w:t>
            </w:r>
          </w:p>
        </w:tc>
        <w:tc>
          <w:tcPr>
            <w:tcW w:type="dxa" w:w="2469"/>
            <w:vAlign w:val="center"/>
          </w:tcPr>
          <w:p>
            <w:pPr>
              <w:spacing w:after="40"/>
            </w:pPr>
            <w:r>
              <w:rPr>
                <w:sz w:val="17"/>
              </w:rPr>
            </w:r>
            <w:r>
              <w:rPr>
                <w:sz w:val="17"/>
              </w:rPr>
              <w:t>PASS</w:t>
            </w:r>
          </w:p>
        </w:tc>
      </w:tr>
      <w:tr>
        <w:trPr>
          <w:cantSplit/>
        </w:trPr>
        <w:tc>
          <w:tcPr>
            <w:tcW w:type="dxa" w:w="2469"/>
            <w:vAlign w:val="center"/>
            <w:shd w:fill="F1F5F9"/>
          </w:tcPr>
          <w:p>
            <w:pPr>
              <w:spacing w:after="40"/>
            </w:pPr>
            <w:r>
              <w:rPr>
                <w:sz w:val="17"/>
              </w:rPr>
            </w:r>
            <w:r>
              <w:rPr>
                <w:sz w:val="17"/>
              </w:rPr>
              <w:t>TC02</w:t>
            </w:r>
          </w:p>
        </w:tc>
        <w:tc>
          <w:tcPr>
            <w:tcW w:type="dxa" w:w="2469"/>
            <w:vAlign w:val="center"/>
            <w:shd w:fill="F1F5F9"/>
          </w:tcPr>
          <w:p>
            <w:pPr>
              <w:spacing w:after="40"/>
            </w:pPr>
            <w:r>
              <w:rPr>
                <w:sz w:val="17"/>
              </w:rPr>
            </w:r>
            <w:r>
              <w:rPr>
                <w:sz w:val="17"/>
              </w:rPr>
              <w:t>Single-node list</w:t>
            </w:r>
          </w:p>
        </w:tc>
        <w:tc>
          <w:tcPr>
            <w:tcW w:type="dxa" w:w="2469"/>
            <w:vAlign w:val="center"/>
            <w:shd w:fill="F1F5F9"/>
          </w:tcPr>
          <w:p>
            <w:pPr>
              <w:spacing w:after="40"/>
            </w:pPr>
            <w:r>
              <w:rPr>
                <w:sz w:val="17"/>
              </w:rPr>
            </w:r>
            <w:r>
              <w:rPr>
                <w:sz w:val="17"/>
              </w:rPr>
              <w:t>Node links to itself in both directions.</w:t>
            </w:r>
          </w:p>
        </w:tc>
        <w:tc>
          <w:tcPr>
            <w:tcW w:type="dxa" w:w="2469"/>
            <w:vAlign w:val="center"/>
            <w:shd w:fill="F1F5F9"/>
          </w:tcPr>
          <w:p>
            <w:pPr>
              <w:spacing w:after="40"/>
            </w:pPr>
            <w:r>
              <w:rPr>
                <w:sz w:val="17"/>
              </w:rPr>
            </w:r>
            <w:r>
              <w:rPr>
                <w:sz w:val="17"/>
              </w:rPr>
              <w:t>PASS</w:t>
            </w:r>
          </w:p>
        </w:tc>
      </w:tr>
      <w:tr>
        <w:trPr>
          <w:cantSplit/>
        </w:trPr>
        <w:tc>
          <w:tcPr>
            <w:tcW w:type="dxa" w:w="2469"/>
            <w:vAlign w:val="center"/>
          </w:tcPr>
          <w:p>
            <w:pPr>
              <w:spacing w:after="40"/>
            </w:pPr>
            <w:r>
              <w:rPr>
                <w:sz w:val="17"/>
              </w:rPr>
            </w:r>
            <w:r>
              <w:rPr>
                <w:sz w:val="17"/>
              </w:rPr>
              <w:t>TC03</w:t>
            </w:r>
          </w:p>
        </w:tc>
        <w:tc>
          <w:tcPr>
            <w:tcW w:type="dxa" w:w="2469"/>
            <w:vAlign w:val="center"/>
          </w:tcPr>
          <w:p>
            <w:pPr>
              <w:spacing w:after="40"/>
            </w:pPr>
            <w:r>
              <w:rPr>
                <w:sz w:val="17"/>
              </w:rPr>
            </w:r>
            <w:r>
              <w:rPr>
                <w:sz w:val="17"/>
              </w:rPr>
              <w:t>Append three nodes</w:t>
            </w:r>
          </w:p>
        </w:tc>
        <w:tc>
          <w:tcPr>
            <w:tcW w:type="dxa" w:w="2469"/>
            <w:vAlign w:val="center"/>
          </w:tcPr>
          <w:p>
            <w:pPr>
              <w:spacing w:after="40"/>
            </w:pPr>
            <w:r>
              <w:rPr>
                <w:sz w:val="17"/>
              </w:rPr>
            </w:r>
            <w:r>
              <w:rPr>
                <w:sz w:val="17"/>
              </w:rPr>
              <w:t>Forward/backward links connect A, B, C circularly.</w:t>
            </w:r>
          </w:p>
        </w:tc>
        <w:tc>
          <w:tcPr>
            <w:tcW w:type="dxa" w:w="2469"/>
            <w:vAlign w:val="center"/>
          </w:tcPr>
          <w:p>
            <w:pPr>
              <w:spacing w:after="40"/>
            </w:pPr>
            <w:r>
              <w:rPr>
                <w:sz w:val="17"/>
              </w:rPr>
            </w:r>
            <w:r>
              <w:rPr>
                <w:sz w:val="17"/>
              </w:rPr>
              <w:t>PASS</w:t>
            </w:r>
          </w:p>
        </w:tc>
      </w:tr>
      <w:tr>
        <w:trPr>
          <w:cantSplit/>
        </w:trPr>
        <w:tc>
          <w:tcPr>
            <w:tcW w:type="dxa" w:w="2469"/>
            <w:vAlign w:val="center"/>
            <w:shd w:fill="F1F5F9"/>
          </w:tcPr>
          <w:p>
            <w:pPr>
              <w:spacing w:after="40"/>
            </w:pPr>
            <w:r>
              <w:rPr>
                <w:sz w:val="17"/>
              </w:rPr>
            </w:r>
            <w:r>
              <w:rPr>
                <w:sz w:val="17"/>
              </w:rPr>
              <w:t>TC04</w:t>
            </w:r>
          </w:p>
        </w:tc>
        <w:tc>
          <w:tcPr>
            <w:tcW w:type="dxa" w:w="2469"/>
            <w:vAlign w:val="center"/>
            <w:shd w:fill="F1F5F9"/>
          </w:tcPr>
          <w:p>
            <w:pPr>
              <w:spacing w:after="40"/>
            </w:pPr>
            <w:r>
              <w:rPr>
                <w:sz w:val="17"/>
              </w:rPr>
            </w:r>
            <w:r>
              <w:rPr>
                <w:sz w:val="17"/>
              </w:rPr>
              <w:t>Next traversal</w:t>
            </w:r>
          </w:p>
        </w:tc>
        <w:tc>
          <w:tcPr>
            <w:tcW w:type="dxa" w:w="2469"/>
            <w:vAlign w:val="center"/>
            <w:shd w:fill="F1F5F9"/>
          </w:tcPr>
          <w:p>
            <w:pPr>
              <w:spacing w:after="40"/>
            </w:pPr>
            <w:r>
              <w:rPr>
                <w:sz w:val="17"/>
              </w:rPr>
            </w:r>
            <w:r>
              <w:rPr>
                <w:sz w:val="17"/>
              </w:rPr>
              <w:t>Advances through nodes and wraps to first.</w:t>
            </w:r>
          </w:p>
        </w:tc>
        <w:tc>
          <w:tcPr>
            <w:tcW w:type="dxa" w:w="2469"/>
            <w:vAlign w:val="center"/>
            <w:shd w:fill="F1F5F9"/>
          </w:tcPr>
          <w:p>
            <w:pPr>
              <w:spacing w:after="40"/>
            </w:pPr>
            <w:r>
              <w:rPr>
                <w:sz w:val="17"/>
              </w:rPr>
            </w:r>
            <w:r>
              <w:rPr>
                <w:sz w:val="17"/>
              </w:rPr>
              <w:t>PASS</w:t>
            </w:r>
          </w:p>
        </w:tc>
      </w:tr>
      <w:tr>
        <w:trPr>
          <w:cantSplit/>
        </w:trPr>
        <w:tc>
          <w:tcPr>
            <w:tcW w:type="dxa" w:w="2469"/>
            <w:vAlign w:val="center"/>
          </w:tcPr>
          <w:p>
            <w:pPr>
              <w:spacing w:after="40"/>
            </w:pPr>
            <w:r>
              <w:rPr>
                <w:sz w:val="17"/>
              </w:rPr>
            </w:r>
            <w:r>
              <w:rPr>
                <w:sz w:val="17"/>
              </w:rPr>
              <w:t>TC05</w:t>
            </w:r>
          </w:p>
        </w:tc>
        <w:tc>
          <w:tcPr>
            <w:tcW w:type="dxa" w:w="2469"/>
            <w:vAlign w:val="center"/>
          </w:tcPr>
          <w:p>
            <w:pPr>
              <w:spacing w:after="40"/>
            </w:pPr>
            <w:r>
              <w:rPr>
                <w:sz w:val="17"/>
              </w:rPr>
            </w:r>
            <w:r>
              <w:rPr>
                <w:sz w:val="17"/>
              </w:rPr>
              <w:t>Previous traversal</w:t>
            </w:r>
          </w:p>
        </w:tc>
        <w:tc>
          <w:tcPr>
            <w:tcW w:type="dxa" w:w="2469"/>
            <w:vAlign w:val="center"/>
          </w:tcPr>
          <w:p>
            <w:pPr>
              <w:spacing w:after="40"/>
            </w:pPr>
            <w:r>
              <w:rPr>
                <w:sz w:val="17"/>
              </w:rPr>
            </w:r>
            <w:r>
              <w:rPr>
                <w:sz w:val="17"/>
              </w:rPr>
              <w:t>Moves backward and wraps to tail.</w:t>
            </w:r>
          </w:p>
        </w:tc>
        <w:tc>
          <w:tcPr>
            <w:tcW w:type="dxa" w:w="2469"/>
            <w:vAlign w:val="center"/>
          </w:tcPr>
          <w:p>
            <w:pPr>
              <w:spacing w:after="40"/>
            </w:pPr>
            <w:r>
              <w:rPr>
                <w:sz w:val="17"/>
              </w:rPr>
            </w:r>
            <w:r>
              <w:rPr>
                <w:sz w:val="17"/>
              </w:rPr>
              <w:t>PASS</w:t>
            </w:r>
          </w:p>
        </w:tc>
      </w:tr>
      <w:tr>
        <w:trPr>
          <w:cantSplit/>
        </w:trPr>
        <w:tc>
          <w:tcPr>
            <w:tcW w:type="dxa" w:w="2469"/>
            <w:vAlign w:val="center"/>
            <w:shd w:fill="F1F5F9"/>
          </w:tcPr>
          <w:p>
            <w:pPr>
              <w:spacing w:after="40"/>
            </w:pPr>
            <w:r>
              <w:rPr>
                <w:sz w:val="17"/>
              </w:rPr>
            </w:r>
            <w:r>
              <w:rPr>
                <w:sz w:val="17"/>
              </w:rPr>
              <w:t>TC06</w:t>
            </w:r>
          </w:p>
        </w:tc>
        <w:tc>
          <w:tcPr>
            <w:tcW w:type="dxa" w:w="2469"/>
            <w:vAlign w:val="center"/>
            <w:shd w:fill="F1F5F9"/>
          </w:tcPr>
          <w:p>
            <w:pPr>
              <w:spacing w:after="40"/>
            </w:pPr>
            <w:r>
              <w:rPr>
                <w:sz w:val="17"/>
              </w:rPr>
            </w:r>
            <w:r>
              <w:rPr>
                <w:sz w:val="17"/>
              </w:rPr>
              <w:t>Remove head</w:t>
            </w:r>
          </w:p>
        </w:tc>
        <w:tc>
          <w:tcPr>
            <w:tcW w:type="dxa" w:w="2469"/>
            <w:vAlign w:val="center"/>
            <w:shd w:fill="F1F5F9"/>
          </w:tcPr>
          <w:p>
            <w:pPr>
              <w:spacing w:after="40"/>
            </w:pPr>
            <w:r>
              <w:rPr>
                <w:sz w:val="17"/>
              </w:rPr>
            </w:r>
            <w:r>
              <w:rPr>
                <w:sz w:val="17"/>
              </w:rPr>
              <w:t>Head changes and links remain circular.</w:t>
            </w:r>
          </w:p>
        </w:tc>
        <w:tc>
          <w:tcPr>
            <w:tcW w:type="dxa" w:w="2469"/>
            <w:vAlign w:val="center"/>
            <w:shd w:fill="F1F5F9"/>
          </w:tcPr>
          <w:p>
            <w:pPr>
              <w:spacing w:after="40"/>
            </w:pPr>
            <w:r>
              <w:rPr>
                <w:sz w:val="17"/>
              </w:rPr>
            </w:r>
            <w:r>
              <w:rPr>
                <w:sz w:val="17"/>
              </w:rPr>
              <w:t>PASS</w:t>
            </w:r>
          </w:p>
        </w:tc>
      </w:tr>
      <w:tr>
        <w:trPr>
          <w:cantSplit/>
        </w:trPr>
        <w:tc>
          <w:tcPr>
            <w:tcW w:type="dxa" w:w="2469"/>
            <w:vAlign w:val="center"/>
          </w:tcPr>
          <w:p>
            <w:pPr>
              <w:spacing w:after="40"/>
            </w:pPr>
            <w:r>
              <w:rPr>
                <w:sz w:val="17"/>
              </w:rPr>
            </w:r>
            <w:r>
              <w:rPr>
                <w:sz w:val="17"/>
              </w:rPr>
              <w:t>TC07</w:t>
            </w:r>
          </w:p>
        </w:tc>
        <w:tc>
          <w:tcPr>
            <w:tcW w:type="dxa" w:w="2469"/>
            <w:vAlign w:val="center"/>
          </w:tcPr>
          <w:p>
            <w:pPr>
              <w:spacing w:after="40"/>
            </w:pPr>
            <w:r>
              <w:rPr>
                <w:sz w:val="17"/>
              </w:rPr>
            </w:r>
            <w:r>
              <w:rPr>
                <w:sz w:val="17"/>
              </w:rPr>
              <w:t>Remove middle</w:t>
            </w:r>
          </w:p>
        </w:tc>
        <w:tc>
          <w:tcPr>
            <w:tcW w:type="dxa" w:w="2469"/>
            <w:vAlign w:val="center"/>
          </w:tcPr>
          <w:p>
            <w:pPr>
              <w:spacing w:after="40"/>
            </w:pPr>
            <w:r>
              <w:rPr>
                <w:sz w:val="17"/>
              </w:rPr>
            </w:r>
            <w:r>
              <w:rPr>
                <w:sz w:val="17"/>
              </w:rPr>
              <w:t>Neighbor pointers reconnect.</w:t>
            </w:r>
          </w:p>
        </w:tc>
        <w:tc>
          <w:tcPr>
            <w:tcW w:type="dxa" w:w="2469"/>
            <w:vAlign w:val="center"/>
          </w:tcPr>
          <w:p>
            <w:pPr>
              <w:spacing w:after="40"/>
            </w:pPr>
            <w:r>
              <w:rPr>
                <w:sz w:val="17"/>
              </w:rPr>
            </w:r>
            <w:r>
              <w:rPr>
                <w:sz w:val="17"/>
              </w:rPr>
              <w:t>PASS</w:t>
            </w:r>
          </w:p>
        </w:tc>
      </w:tr>
      <w:tr>
        <w:trPr>
          <w:cantSplit/>
        </w:trPr>
        <w:tc>
          <w:tcPr>
            <w:tcW w:type="dxa" w:w="2469"/>
            <w:vAlign w:val="center"/>
            <w:shd w:fill="F1F5F9"/>
          </w:tcPr>
          <w:p>
            <w:pPr>
              <w:spacing w:after="40"/>
            </w:pPr>
            <w:r>
              <w:rPr>
                <w:sz w:val="17"/>
              </w:rPr>
            </w:r>
            <w:r>
              <w:rPr>
                <w:sz w:val="17"/>
              </w:rPr>
              <w:t>TC08</w:t>
            </w:r>
          </w:p>
        </w:tc>
        <w:tc>
          <w:tcPr>
            <w:tcW w:type="dxa" w:w="2469"/>
            <w:vAlign w:val="center"/>
            <w:shd w:fill="F1F5F9"/>
          </w:tcPr>
          <w:p>
            <w:pPr>
              <w:spacing w:after="40"/>
            </w:pPr>
            <w:r>
              <w:rPr>
                <w:sz w:val="17"/>
              </w:rPr>
            </w:r>
            <w:r>
              <w:rPr>
                <w:sz w:val="17"/>
              </w:rPr>
              <w:t>Remove tail</w:t>
            </w:r>
          </w:p>
        </w:tc>
        <w:tc>
          <w:tcPr>
            <w:tcW w:type="dxa" w:w="2469"/>
            <w:vAlign w:val="center"/>
            <w:shd w:fill="F1F5F9"/>
          </w:tcPr>
          <w:p>
            <w:pPr>
              <w:spacing w:after="40"/>
            </w:pPr>
            <w:r>
              <w:rPr>
                <w:sz w:val="17"/>
              </w:rPr>
            </w:r>
            <w:r>
              <w:rPr>
                <w:sz w:val="17"/>
              </w:rPr>
              <w:t>Tail connection is maintained.</w:t>
            </w:r>
          </w:p>
        </w:tc>
        <w:tc>
          <w:tcPr>
            <w:tcW w:type="dxa" w:w="2469"/>
            <w:vAlign w:val="center"/>
            <w:shd w:fill="F1F5F9"/>
          </w:tcPr>
          <w:p>
            <w:pPr>
              <w:spacing w:after="40"/>
            </w:pPr>
            <w:r>
              <w:rPr>
                <w:sz w:val="17"/>
              </w:rPr>
            </w:r>
            <w:r>
              <w:rPr>
                <w:sz w:val="17"/>
              </w:rPr>
              <w:t>PASS</w:t>
            </w:r>
          </w:p>
        </w:tc>
      </w:tr>
      <w:tr>
        <w:trPr>
          <w:cantSplit/>
        </w:trPr>
        <w:tc>
          <w:tcPr>
            <w:tcW w:type="dxa" w:w="2469"/>
            <w:vAlign w:val="center"/>
          </w:tcPr>
          <w:p>
            <w:pPr>
              <w:spacing w:after="40"/>
            </w:pPr>
            <w:r>
              <w:rPr>
                <w:sz w:val="17"/>
              </w:rPr>
            </w:r>
            <w:r>
              <w:rPr>
                <w:sz w:val="17"/>
              </w:rPr>
              <w:t>TC09</w:t>
            </w:r>
          </w:p>
        </w:tc>
        <w:tc>
          <w:tcPr>
            <w:tcW w:type="dxa" w:w="2469"/>
            <w:vAlign w:val="center"/>
          </w:tcPr>
          <w:p>
            <w:pPr>
              <w:spacing w:after="40"/>
            </w:pPr>
            <w:r>
              <w:rPr>
                <w:sz w:val="17"/>
              </w:rPr>
            </w:r>
            <w:r>
              <w:rPr>
                <w:sz w:val="17"/>
              </w:rPr>
              <w:t>Remove only node</w:t>
            </w:r>
          </w:p>
        </w:tc>
        <w:tc>
          <w:tcPr>
            <w:tcW w:type="dxa" w:w="2469"/>
            <w:vAlign w:val="center"/>
          </w:tcPr>
          <w:p>
            <w:pPr>
              <w:spacing w:after="40"/>
            </w:pPr>
            <w:r>
              <w:rPr>
                <w:sz w:val="17"/>
              </w:rPr>
            </w:r>
            <w:r>
              <w:rPr>
                <w:sz w:val="17"/>
              </w:rPr>
              <w:t>List becomes empty.</w:t>
            </w:r>
          </w:p>
        </w:tc>
        <w:tc>
          <w:tcPr>
            <w:tcW w:type="dxa" w:w="2469"/>
            <w:vAlign w:val="center"/>
          </w:tcPr>
          <w:p>
            <w:pPr>
              <w:spacing w:after="40"/>
            </w:pPr>
            <w:r>
              <w:rPr>
                <w:sz w:val="17"/>
              </w:rPr>
            </w:r>
            <w:r>
              <w:rPr>
                <w:sz w:val="17"/>
              </w:rPr>
              <w:t>PASS</w:t>
            </w:r>
          </w:p>
        </w:tc>
      </w:tr>
      <w:tr>
        <w:trPr>
          <w:cantSplit/>
        </w:trPr>
        <w:tc>
          <w:tcPr>
            <w:tcW w:type="dxa" w:w="2469"/>
            <w:vAlign w:val="center"/>
            <w:shd w:fill="F1F5F9"/>
          </w:tcPr>
          <w:p>
            <w:pPr>
              <w:spacing w:after="40"/>
            </w:pPr>
            <w:r>
              <w:rPr>
                <w:sz w:val="17"/>
              </w:rPr>
            </w:r>
            <w:r>
              <w:rPr>
                <w:sz w:val="17"/>
              </w:rPr>
              <w:t>TC10</w:t>
            </w:r>
          </w:p>
        </w:tc>
        <w:tc>
          <w:tcPr>
            <w:tcW w:type="dxa" w:w="2469"/>
            <w:vAlign w:val="center"/>
            <w:shd w:fill="F1F5F9"/>
          </w:tcPr>
          <w:p>
            <w:pPr>
              <w:spacing w:after="40"/>
            </w:pPr>
            <w:r>
              <w:rPr>
                <w:sz w:val="17"/>
              </w:rPr>
            </w:r>
            <w:r>
              <w:rPr>
                <w:sz w:val="17"/>
              </w:rPr>
              <w:t>Search</w:t>
            </w:r>
          </w:p>
        </w:tc>
        <w:tc>
          <w:tcPr>
            <w:tcW w:type="dxa" w:w="2469"/>
            <w:vAlign w:val="center"/>
            <w:shd w:fill="F1F5F9"/>
          </w:tcPr>
          <w:p>
            <w:pPr>
              <w:spacing w:after="40"/>
            </w:pPr>
            <w:r>
              <w:rPr>
                <w:sz w:val="17"/>
              </w:rPr>
            </w:r>
            <w:r>
              <w:rPr>
                <w:sz w:val="17"/>
              </w:rPr>
              <w:t xml:space="preserve">Finds existing ID and returns </w:t>
            </w:r>
            <w:r>
              <w:rPr>
                <w:rFonts w:ascii="Consolas" w:hAnsi="Consolas"/>
                <w:color w:val="235569"/>
                <w:sz w:val="17"/>
              </w:rPr>
              <w:t>None</w:t>
            </w:r>
            <w:r>
              <w:rPr>
                <w:sz w:val="17"/>
              </w:rPr>
              <w:t xml:space="preserve"> for missing ID.</w:t>
            </w:r>
          </w:p>
        </w:tc>
        <w:tc>
          <w:tcPr>
            <w:tcW w:type="dxa" w:w="2469"/>
            <w:vAlign w:val="center"/>
            <w:shd w:fill="F1F5F9"/>
          </w:tcPr>
          <w:p>
            <w:pPr>
              <w:spacing w:after="40"/>
            </w:pPr>
            <w:r>
              <w:rPr>
                <w:sz w:val="17"/>
              </w:rPr>
            </w:r>
            <w:r>
              <w:rPr>
                <w:sz w:val="17"/>
              </w:rPr>
              <w:t>PASS</w:t>
            </w:r>
          </w:p>
        </w:tc>
      </w:tr>
      <w:tr>
        <w:trPr>
          <w:cantSplit/>
        </w:trPr>
        <w:tc>
          <w:tcPr>
            <w:tcW w:type="dxa" w:w="2469"/>
            <w:vAlign w:val="center"/>
          </w:tcPr>
          <w:p>
            <w:pPr>
              <w:spacing w:after="40"/>
            </w:pPr>
            <w:r>
              <w:rPr>
                <w:sz w:val="17"/>
              </w:rPr>
            </w:r>
            <w:r>
              <w:rPr>
                <w:sz w:val="17"/>
              </w:rPr>
              <w:t>TC11</w:t>
            </w:r>
          </w:p>
        </w:tc>
        <w:tc>
          <w:tcPr>
            <w:tcW w:type="dxa" w:w="2469"/>
            <w:vAlign w:val="center"/>
          </w:tcPr>
          <w:p>
            <w:pPr>
              <w:spacing w:after="40"/>
            </w:pPr>
            <w:r>
              <w:rPr>
                <w:sz w:val="17"/>
              </w:rPr>
            </w:r>
            <w:r>
              <w:rPr>
                <w:sz w:val="17"/>
              </w:rPr>
              <w:t>Shuffle</w:t>
            </w:r>
          </w:p>
        </w:tc>
        <w:tc>
          <w:tcPr>
            <w:tcW w:type="dxa" w:w="2469"/>
            <w:vAlign w:val="center"/>
          </w:tcPr>
          <w:p>
            <w:pPr>
              <w:spacing w:after="40"/>
            </w:pPr>
            <w:r>
              <w:rPr>
                <w:sz w:val="17"/>
              </w:rPr>
            </w:r>
            <w:r>
              <w:rPr>
                <w:sz w:val="17"/>
              </w:rPr>
              <w:t>Preserves tested track IDs/count and list integrity.</w:t>
            </w:r>
          </w:p>
        </w:tc>
        <w:tc>
          <w:tcPr>
            <w:tcW w:type="dxa" w:w="2469"/>
            <w:vAlign w:val="center"/>
          </w:tcPr>
          <w:p>
            <w:pPr>
              <w:spacing w:after="40"/>
            </w:pPr>
            <w:r>
              <w:rPr>
                <w:sz w:val="17"/>
              </w:rPr>
            </w:r>
            <w:r>
              <w:rPr>
                <w:sz w:val="17"/>
              </w:rPr>
              <w:t>PASS</w:t>
            </w:r>
          </w:p>
        </w:tc>
      </w:tr>
      <w:tr>
        <w:trPr>
          <w:cantSplit/>
        </w:trPr>
        <w:tc>
          <w:tcPr>
            <w:tcW w:type="dxa" w:w="2469"/>
            <w:vAlign w:val="center"/>
            <w:shd w:fill="F1F5F9"/>
          </w:tcPr>
          <w:p>
            <w:pPr>
              <w:spacing w:after="40"/>
            </w:pPr>
            <w:r>
              <w:rPr>
                <w:sz w:val="17"/>
              </w:rPr>
            </w:r>
            <w:r>
              <w:rPr>
                <w:sz w:val="17"/>
              </w:rPr>
              <w:t>TC12</w:t>
            </w:r>
          </w:p>
        </w:tc>
        <w:tc>
          <w:tcPr>
            <w:tcW w:type="dxa" w:w="2469"/>
            <w:vAlign w:val="center"/>
            <w:shd w:fill="F1F5F9"/>
          </w:tcPr>
          <w:p>
            <w:pPr>
              <w:spacing w:after="40"/>
            </w:pPr>
            <w:r>
              <w:rPr>
                <w:sz w:val="17"/>
              </w:rPr>
            </w:r>
            <w:r>
              <w:rPr>
                <w:sz w:val="17"/>
              </w:rPr>
              <w:t>Queue basics</w:t>
            </w:r>
          </w:p>
        </w:tc>
        <w:tc>
          <w:tcPr>
            <w:tcW w:type="dxa" w:w="2469"/>
            <w:vAlign w:val="center"/>
            <w:shd w:fill="F1F5F9"/>
          </w:tcPr>
          <w:p>
            <w:pPr>
              <w:spacing w:after="40"/>
            </w:pPr>
            <w:r>
              <w:rPr>
                <w:sz w:val="17"/>
              </w:rPr>
            </w:r>
            <w:r>
              <w:rPr>
                <w:sz w:val="17"/>
              </w:rPr>
              <w:t>Peek, pop, remove, and clear operate as expected.</w:t>
            </w:r>
          </w:p>
        </w:tc>
        <w:tc>
          <w:tcPr>
            <w:tcW w:type="dxa" w:w="2469"/>
            <w:vAlign w:val="center"/>
            <w:shd w:fill="F1F5F9"/>
          </w:tcPr>
          <w:p>
            <w:pPr>
              <w:spacing w:after="40"/>
            </w:pPr>
            <w:r>
              <w:rPr>
                <w:sz w:val="17"/>
              </w:rPr>
            </w:r>
            <w:r>
              <w:rPr>
                <w:sz w:val="17"/>
              </w:rPr>
              <w:t>PASS</w:t>
            </w:r>
          </w:p>
        </w:tc>
      </w:tr>
      <w:tr>
        <w:trPr>
          <w:cantSplit/>
        </w:trPr>
        <w:tc>
          <w:tcPr>
            <w:tcW w:type="dxa" w:w="2469"/>
            <w:vAlign w:val="center"/>
          </w:tcPr>
          <w:p>
            <w:pPr>
              <w:spacing w:after="40"/>
            </w:pPr>
            <w:r>
              <w:rPr>
                <w:sz w:val="17"/>
              </w:rPr>
            </w:r>
            <w:r>
              <w:rPr>
                <w:sz w:val="17"/>
              </w:rPr>
              <w:t>TC13</w:t>
            </w:r>
          </w:p>
        </w:tc>
        <w:tc>
          <w:tcPr>
            <w:tcW w:type="dxa" w:w="2469"/>
            <w:vAlign w:val="center"/>
          </w:tcPr>
          <w:p>
            <w:pPr>
              <w:spacing w:after="40"/>
            </w:pPr>
            <w:r>
              <w:rPr>
                <w:sz w:val="17"/>
              </w:rPr>
            </w:r>
            <w:r>
              <w:rPr>
                <w:sz w:val="17"/>
              </w:rPr>
              <w:t>Manager operations</w:t>
            </w:r>
          </w:p>
        </w:tc>
        <w:tc>
          <w:tcPr>
            <w:tcW w:type="dxa" w:w="2469"/>
            <w:vAlign w:val="center"/>
          </w:tcPr>
          <w:p>
            <w:pPr>
              <w:spacing w:after="40"/>
            </w:pPr>
            <w:r>
              <w:rPr>
                <w:sz w:val="17"/>
              </w:rPr>
            </w:r>
            <w:r>
              <w:rPr>
                <w:sz w:val="17"/>
              </w:rPr>
              <w:t>Add/play/next/previous/queue/clear work in tested sequence.</w:t>
            </w:r>
          </w:p>
        </w:tc>
        <w:tc>
          <w:tcPr>
            <w:tcW w:type="dxa" w:w="2469"/>
            <w:vAlign w:val="center"/>
          </w:tcPr>
          <w:p>
            <w:pPr>
              <w:spacing w:after="40"/>
            </w:pPr>
            <w:r>
              <w:rPr>
                <w:sz w:val="17"/>
              </w:rPr>
            </w:r>
            <w:r>
              <w:rPr>
                <w:sz w:val="17"/>
              </w:rPr>
              <w:t>PASS</w:t>
            </w:r>
          </w:p>
        </w:tc>
      </w:tr>
      <w:tr>
        <w:trPr>
          <w:cantSplit/>
        </w:trPr>
        <w:tc>
          <w:tcPr>
            <w:tcW w:type="dxa" w:w="2469"/>
            <w:vAlign w:val="center"/>
            <w:shd w:fill="F1F5F9"/>
          </w:tcPr>
          <w:p>
            <w:pPr>
              <w:spacing w:after="40"/>
            </w:pPr>
            <w:r>
              <w:rPr>
                <w:sz w:val="17"/>
              </w:rPr>
            </w:r>
            <w:r>
              <w:rPr>
                <w:sz w:val="17"/>
              </w:rPr>
              <w:t>TC14</w:t>
            </w:r>
          </w:p>
        </w:tc>
        <w:tc>
          <w:tcPr>
            <w:tcW w:type="dxa" w:w="2469"/>
            <w:vAlign w:val="center"/>
            <w:shd w:fill="F1F5F9"/>
          </w:tcPr>
          <w:p>
            <w:pPr>
              <w:spacing w:after="40"/>
            </w:pPr>
            <w:r>
              <w:rPr>
                <w:sz w:val="17"/>
              </w:rPr>
            </w:r>
            <w:r>
              <w:rPr>
                <w:sz w:val="17"/>
              </w:rPr>
              <w:t>Manager shuffle and modes</w:t>
            </w:r>
          </w:p>
        </w:tc>
        <w:tc>
          <w:tcPr>
            <w:tcW w:type="dxa" w:w="2469"/>
            <w:vAlign w:val="center"/>
            <w:shd w:fill="F1F5F9"/>
          </w:tcPr>
          <w:p>
            <w:pPr>
              <w:spacing w:after="40"/>
            </w:pPr>
            <w:r>
              <w:rPr>
                <w:sz w:val="17"/>
              </w:rPr>
            </w:r>
            <w:r>
              <w:rPr>
                <w:sz w:val="17"/>
              </w:rPr>
              <w:t>Shuffle preserves IDs/structure; mode values can be stored.</w:t>
            </w:r>
          </w:p>
        </w:tc>
        <w:tc>
          <w:tcPr>
            <w:tcW w:type="dxa" w:w="2469"/>
            <w:vAlign w:val="center"/>
            <w:shd w:fill="F1F5F9"/>
          </w:tcPr>
          <w:p>
            <w:pPr>
              <w:spacing w:after="40"/>
            </w:pPr>
            <w:r>
              <w:rPr>
                <w:sz w:val="17"/>
              </w:rPr>
            </w:r>
            <w:r>
              <w:rPr>
                <w:sz w:val="17"/>
              </w:rPr>
              <w:t>PASS</w:t>
            </w:r>
          </w:p>
        </w:tc>
      </w:tr>
      <w:tr>
        <w:trPr>
          <w:cantSplit/>
        </w:trPr>
        <w:tc>
          <w:tcPr>
            <w:tcW w:type="dxa" w:w="2469"/>
            <w:vAlign w:val="center"/>
          </w:tcPr>
          <w:p>
            <w:pPr>
              <w:spacing w:after="40"/>
            </w:pPr>
            <w:r>
              <w:rPr>
                <w:sz w:val="17"/>
              </w:rPr>
            </w:r>
            <w:r>
              <w:rPr>
                <w:sz w:val="17"/>
              </w:rPr>
              <w:t>TC15</w:t>
            </w:r>
          </w:p>
        </w:tc>
        <w:tc>
          <w:tcPr>
            <w:tcW w:type="dxa" w:w="2469"/>
            <w:vAlign w:val="center"/>
          </w:tcPr>
          <w:p>
            <w:pPr>
              <w:spacing w:after="40"/>
            </w:pPr>
            <w:r>
              <w:rPr>
                <w:sz w:val="17"/>
              </w:rPr>
            </w:r>
            <w:r>
              <w:rPr>
                <w:sz w:val="17"/>
              </w:rPr>
              <w:t>Flask and API flow</w:t>
            </w:r>
          </w:p>
        </w:tc>
        <w:tc>
          <w:tcPr>
            <w:tcW w:type="dxa" w:w="2469"/>
            <w:vAlign w:val="center"/>
          </w:tcPr>
          <w:p>
            <w:pPr>
              <w:spacing w:after="40"/>
            </w:pPr>
            <w:r>
              <w:rPr>
                <w:sz w:val="17"/>
              </w:rPr>
            </w:r>
            <w:r>
              <w:rPr>
                <w:sz w:val="17"/>
              </w:rPr>
              <w:t>Tested routes return expected success/error statuses.</w:t>
            </w:r>
          </w:p>
        </w:tc>
        <w:tc>
          <w:tcPr>
            <w:tcW w:type="dxa" w:w="2469"/>
            <w:vAlign w:val="center"/>
          </w:tcPr>
          <w:p>
            <w:pPr>
              <w:spacing w:after="40"/>
            </w:pPr>
            <w:r>
              <w:rPr>
                <w:sz w:val="17"/>
              </w:rPr>
            </w:r>
            <w:r>
              <w:rPr>
                <w:sz w:val="17"/>
              </w:rPr>
              <w:t>PASS</w:t>
            </w:r>
          </w:p>
        </w:tc>
      </w:tr>
    </w:tbl>
    <w:p>
      <w:pPr>
        <w:spacing w:after="20"/>
      </w:pPr>
    </w:p>
    <w:p>
      <w:r>
        <w:t>The tests for repeat modes verify that mode values can be set; they do not verify repeat-one or normal end-of-track behavior.</w:t>
      </w:r>
    </w:p>
    <w:p>
      <w:pPr>
        <w:pStyle w:val="Heading1"/>
        <w:keepNext/>
      </w:pPr>
      <w:r>
        <w:t>26. Structural Integrity Testing</w:t>
      </w:r>
    </w:p>
    <w:p>
      <w:r>
        <w:t>For every visited node, the linked-list test helper checks:</w:t>
      </w:r>
    </w:p>
    <w:p>
      <w:pPr>
        <w:keepLines/>
        <w:spacing w:before="60" w:after="160"/>
        <w:ind w:left="230" w:right="173"/>
        <w:shd w:fill="F2F5F8"/>
      </w:pPr>
      <w:r>
        <w:rPr>
          <w:rFonts w:ascii="Consolas" w:hAnsi="Consolas"/>
          <w:color w:val="233141"/>
          <w:sz w:val="17"/>
        </w:rPr>
        <w:t>node.next.prev == node</w:t>
        <w:br/>
        <w:t>node.prev.next == node</w:t>
      </w:r>
    </w:p>
    <w:p>
      <w:r>
        <w:t xml:space="preserve">These assertions ensure that following a forward link and then its backward link returns to the same node, and vice versa. The test traverses exactly </w:t>
      </w:r>
      <w:r>
        <w:rPr>
          <w:rFonts w:ascii="Consolas" w:hAnsi="Consolas"/>
          <w:color w:val="235569"/>
          <w:sz w:val="19"/>
        </w:rPr>
        <w:t>size</w:t>
      </w:r>
      <w:r>
        <w:t xml:space="preserve"> nodes and then checks that traversal returns to </w:t>
      </w:r>
      <w:r>
        <w:rPr>
          <w:rFonts w:ascii="Consolas" w:hAnsi="Consolas"/>
          <w:color w:val="235569"/>
          <w:sz w:val="19"/>
        </w:rPr>
        <w:t>head</w:t>
      </w:r>
      <w:r>
        <w:t>. It also verifies:</w:t>
      </w:r>
    </w:p>
    <w:p>
      <w:pPr>
        <w:keepLines/>
        <w:spacing w:before="60" w:after="160"/>
        <w:ind w:left="230" w:right="173"/>
        <w:shd w:fill="F2F5F8"/>
      </w:pPr>
      <w:r>
        <w:rPr>
          <w:rFonts w:ascii="Consolas" w:hAnsi="Consolas"/>
          <w:color w:val="233141"/>
          <w:sz w:val="17"/>
        </w:rPr>
        <w:t>head.prev.next == head</w:t>
        <w:br/>
        <w:t>head.next.prev == head</w:t>
      </w:r>
    </w:p>
    <w:p>
      <w:r>
        <w:t>The empty-list case is checked separately. The single-node test verifies that both links reference the node itself. The validator is also called after insertion, deletion, navigation, and shuffle tests. Together, these checks detect broken links, incorrect size-related traversal, and failure to close the circle in the tested cases.</w:t>
      </w:r>
    </w:p>
    <w:p>
      <w:pPr>
        <w:pStyle w:val="Heading1"/>
        <w:keepNext/>
      </w:pPr>
      <w:r>
        <w:t>27. Results</w:t>
      </w:r>
    </w:p>
    <w:p>
      <w:r>
        <w:t>The inspected application provides:</w:t>
      </w:r>
    </w:p>
    <w:p>
      <w:pPr>
        <w:pStyle w:val="ListBullet"/>
      </w:pPr>
      <w:r>
        <w:t>A custom Circular Doubly Linked List as primary playlist storage.</w:t>
      </w:r>
    </w:p>
    <w:p>
      <w:pPr>
        <w:pStyle w:val="ListBullet"/>
      </w:pPr>
      <w:r>
        <w:t>Next and previous operations that move through actual node references.</w:t>
      </w:r>
    </w:p>
    <w:p>
      <w:pPr>
        <w:pStyle w:val="ListBullet"/>
      </w:pPr>
      <w:r>
        <w:t>Circular wrap-around at the list's tail and head.</w:t>
      </w:r>
    </w:p>
    <w:p>
      <w:pPr>
        <w:pStyle w:val="ListBullet"/>
      </w:pPr>
      <w:r>
        <w:t>Playlist selection and deletion through the API/UI.</w:t>
      </w:r>
    </w:p>
    <w:p>
      <w:pPr>
        <w:pStyle w:val="ListBullet"/>
      </w:pPr>
      <w:r>
        <w:t>FIFO queueing of tracks already present in the playlist.</w:t>
      </w:r>
    </w:p>
    <w:p>
      <w:pPr>
        <w:pStyle w:val="ListBullet"/>
      </w:pPr>
      <w:r>
        <w:t>Shuffle by reordering node connections.</w:t>
      </w:r>
    </w:p>
    <w:p>
      <w:pPr>
        <w:pStyle w:val="ListBullet"/>
      </w:pPr>
      <w:r>
        <w:t>A Flask JSON API and a browser interface.</w:t>
      </w:r>
    </w:p>
    <w:p>
      <w:pPr>
        <w:pStyle w:val="ListBullet"/>
      </w:pPr>
      <w:r>
        <w:t>A visual timer and progress bar rather than real audio playback.</w:t>
      </w:r>
    </w:p>
    <w:p>
      <w:pPr>
        <w:pStyle w:val="ListBullet"/>
      </w:pPr>
      <w:r>
        <w:t>A node visualization containing head/current markers and previous/next IDs.</w:t>
      </w:r>
    </w:p>
    <w:p>
      <w:pPr>
        <w:pStyle w:val="ListBullet"/>
      </w:pPr>
      <w:r>
        <w:t>Fifteen passing automated tests.</w:t>
      </w:r>
    </w:p>
    <w:p>
      <w:r>
        <w:t>The selected mode is displayed and stored, but distinct repeat semantics are not implemented. The browser does not offer add-track or manual reorder controls. These differences are relevant when evaluating the project against a broader requirement list.</w:t>
      </w:r>
    </w:p>
    <w:p>
      <w:pPr>
        <w:pStyle w:val="Heading1"/>
        <w:keepNext/>
      </w:pPr>
      <w:r>
        <w:t>28. Screenshots</w:t>
      </w:r>
    </w:p>
    <w:p>
      <w:r>
        <w:t>The following are placeholders for screenshots to be captured from the running application. No screenshot files are included with this report.</w:t>
      </w:r>
    </w:p>
    <w:p>
      <w:pPr>
        <w:pStyle w:val="ListNumber"/>
      </w:pPr>
      <w:r>
        <w:rPr>
          <w:b/>
        </w:rPr>
        <w:t>Figure 1: Application home screen</w:t>
      </w:r>
      <w:r>
        <w:t xml:space="preserve"> — capture the header and initial player view.</w:t>
      </w:r>
    </w:p>
    <w:p>
      <w:pPr>
        <w:pStyle w:val="ListNumber"/>
      </w:pPr>
      <w:r>
        <w:rPr>
          <w:b/>
        </w:rPr>
        <w:t>Figure 2: Now Playing and simulated progress</w:t>
      </w:r>
      <w:r>
        <w:t xml:space="preserve"> — capture the title, timer, and progress bar while the local timer is active.</w:t>
      </w:r>
    </w:p>
    <w:p>
      <w:pPr>
        <w:pStyle w:val="ListNumber"/>
      </w:pPr>
      <w:r>
        <w:rPr>
          <w:b/>
        </w:rPr>
        <w:t>Figure 3: Playlist panel</w:t>
      </w:r>
      <w:r>
        <w:t xml:space="preserve"> — capture track rows and the current-track highlight.</w:t>
      </w:r>
    </w:p>
    <w:p>
      <w:pPr>
        <w:pStyle w:val="ListNumber"/>
      </w:pPr>
      <w:r>
        <w:rPr>
          <w:b/>
        </w:rPr>
        <w:t>Figure 4: Queue panel</w:t>
      </w:r>
      <w:r>
        <w:t xml:space="preserve"> — capture a queued track and its remove control.</w:t>
      </w:r>
    </w:p>
    <w:p>
      <w:pPr>
        <w:pStyle w:val="ListNumber"/>
      </w:pPr>
      <w:r>
        <w:rPr>
          <w:b/>
        </w:rPr>
        <w:t>Figure 5: Next and Previous navigation</w:t>
      </w:r>
      <w:r>
        <w:t xml:space="preserve"> — capture current/neighbor labels before and after navigation.</w:t>
      </w:r>
    </w:p>
    <w:p>
      <w:pPr>
        <w:pStyle w:val="ListNumber"/>
      </w:pPr>
      <w:r>
        <w:rPr>
          <w:b/>
        </w:rPr>
        <w:t>Figure 6: Shuffled playlist</w:t>
      </w:r>
      <w:r>
        <w:t xml:space="preserve"> — capture the resulting node/playlist order after activating Shuffle.</w:t>
      </w:r>
    </w:p>
    <w:p>
      <w:pPr>
        <w:pStyle w:val="ListNumber"/>
      </w:pPr>
      <w:r>
        <w:rPr>
          <w:b/>
        </w:rPr>
        <w:t>Figure 7: Linked-list visualization</w:t>
      </w:r>
      <w:r>
        <w:t xml:space="preserve"> — capture HEAD, CURRENT, and node prev/next references.</w:t>
      </w:r>
    </w:p>
    <w:p>
      <w:pPr>
        <w:pStyle w:val="ListNumber"/>
      </w:pPr>
      <w:r>
        <w:rPr>
          <w:b/>
        </w:rPr>
        <w:t>Figure 8: Empty playlist state</w:t>
      </w:r>
      <w:r>
        <w:t xml:space="preserve"> — capture after using Clear Playlist.</w:t>
      </w:r>
    </w:p>
    <w:p>
      <w:pPr>
        <w:pStyle w:val="ListNumber"/>
      </w:pPr>
      <w:r>
        <w:rPr>
          <w:b/>
        </w:rPr>
        <w:t>Figure 9: Automated test result</w:t>
      </w:r>
      <w:r>
        <w:t xml:space="preserve"> — capture terminal output showing the pytest summary.</w:t>
      </w:r>
    </w:p>
    <w:p>
      <w:pPr>
        <w:pStyle w:val="ListNumber"/>
      </w:pPr>
      <w:r>
        <w:rPr>
          <w:b/>
        </w:rPr>
        <w:t>Figure 10: API response</w:t>
      </w:r>
      <w:r>
        <w:t xml:space="preserve"> — capture JSON from </w:t>
      </w:r>
      <w:r>
        <w:rPr>
          <w:rFonts w:ascii="Consolas" w:hAnsi="Consolas"/>
          <w:color w:val="235569"/>
          <w:sz w:val="19"/>
        </w:rPr>
        <w:t>/api/playlist</w:t>
      </w:r>
      <w:r>
        <w:t xml:space="preserve"> or </w:t>
      </w:r>
      <w:r>
        <w:rPr>
          <w:rFonts w:ascii="Consolas" w:hAnsi="Consolas"/>
          <w:color w:val="235569"/>
          <w:sz w:val="19"/>
        </w:rPr>
        <w:t>/api/current</w:t>
      </w:r>
      <w:r>
        <w:t>.</w:t>
      </w:r>
    </w:p>
    <w:p>
      <w:pPr>
        <w:pStyle w:val="Heading1"/>
        <w:keepNext/>
      </w:pPr>
      <w:r>
        <w:t>29. Advantages</w:t>
      </w:r>
    </w:p>
    <w:p>
      <w:pPr>
        <w:pStyle w:val="ListBullet"/>
      </w:pPr>
      <w:r>
        <w:t>Direct O(1) next and previous navigation from the current node.</w:t>
      </w:r>
    </w:p>
    <w:p>
      <w:pPr>
        <w:pStyle w:val="ListBullet"/>
      </w:pPr>
      <w:r>
        <w:t>Natural circular traversal without end-of-list index handling.</w:t>
      </w:r>
    </w:p>
    <w:p>
      <w:pPr>
        <w:pStyle w:val="ListBullet"/>
      </w:pPr>
      <w:r>
        <w:t>Efficient pointer reconnection when a target node is already known.</w:t>
      </w:r>
    </w:p>
    <w:p>
      <w:pPr>
        <w:pStyle w:val="ListBullet"/>
      </w:pPr>
      <w:r>
        <w:t>A real, inspectable implementation of a core data structure.</w:t>
      </w:r>
    </w:p>
    <w:p>
      <w:pPr>
        <w:pStyle w:val="ListBullet"/>
      </w:pPr>
      <w:r>
        <w:t>Clear separation between data structure, manager, Flask routes, and frontend.</w:t>
      </w:r>
    </w:p>
    <w:p>
      <w:pPr>
        <w:pStyle w:val="ListBullet"/>
      </w:pPr>
      <w:r>
        <w:t>Queue semantics are separate from playlist traversal.</w:t>
      </w:r>
    </w:p>
    <w:p>
      <w:pPr>
        <w:pStyle w:val="ListBullet"/>
      </w:pPr>
      <w:r>
        <w:t>The visualization exposes actual node IDs and their pointer relationships.</w:t>
      </w:r>
    </w:p>
    <w:p>
      <w:pPr>
        <w:pStyle w:val="ListBullet"/>
      </w:pPr>
      <w:r>
        <w:t>Sample metadata and simulated playback make the project usable without audio assets or external services.</w:t>
      </w:r>
    </w:p>
    <w:p>
      <w:pPr>
        <w:pStyle w:val="Heading1"/>
        <w:keepNext/>
      </w:pPr>
      <w:r>
        <w:t>30. Limitations</w:t>
      </w:r>
    </w:p>
    <w:p>
      <w:pPr>
        <w:pStyle w:val="ListNumber"/>
      </w:pPr>
      <w:r>
        <w:rPr>
          <w:b/>
        </w:rPr>
        <w:t>Playback is simulated:</w:t>
      </w:r>
      <w:r>
        <w:t xml:space="preserve"> The app increments a browser timer and does not play audio.</w:t>
      </w:r>
    </w:p>
    <w:p>
      <w:pPr>
        <w:pStyle w:val="ListNumber"/>
      </w:pPr>
      <w:r>
        <w:rPr>
          <w:b/>
        </w:rPr>
        <w:t>Repeat behavior is incomplete:</w:t>
      </w:r>
      <w:r>
        <w:t xml:space="preserve"> Mode selection is stored and displayed, but does not affect advancement.</w:t>
      </w:r>
    </w:p>
    <w:p>
      <w:pPr>
        <w:pStyle w:val="ListNumber"/>
      </w:pPr>
      <w:r>
        <w:rPr>
          <w:b/>
        </w:rPr>
        <w:t>Playback state is split:</w:t>
      </w:r>
      <w:r>
        <w:t xml:space="preserve"> The timer is browser-local; backend </w:t>
      </w:r>
      <w:r>
        <w:rPr>
          <w:rFonts w:ascii="Consolas" w:hAnsi="Consolas"/>
          <w:color w:val="235569"/>
          <w:sz w:val="19"/>
        </w:rPr>
        <w:t>progress_seconds</w:t>
      </w:r>
      <w:r>
        <w:t xml:space="preserve"> is not updated, and browser/server playing flags can diverge.</w:t>
      </w:r>
    </w:p>
    <w:p>
      <w:pPr>
        <w:pStyle w:val="ListNumber"/>
      </w:pPr>
      <w:r>
        <w:rPr>
          <w:b/>
        </w:rPr>
        <w:t>Track Play button timer behavior:</w:t>
      </w:r>
      <w:r>
        <w:t xml:space="preserve"> Selecting a track with the row Play button does not explicitly start the local timer if one is not already running.</w:t>
      </w:r>
    </w:p>
    <w:p>
      <w:pPr>
        <w:pStyle w:val="ListNumber"/>
      </w:pPr>
      <w:r>
        <w:rPr>
          <w:b/>
        </w:rPr>
        <w:t>No persistence:</w:t>
      </w:r>
      <w:r>
        <w:t xml:space="preserve"> Playlist changes and queue changes are held in memory and reset when a new Flask app instance starts.</w:t>
      </w:r>
    </w:p>
    <w:p>
      <w:pPr>
        <w:pStyle w:val="ListNumber"/>
      </w:pPr>
      <w:r>
        <w:rPr>
          <w:b/>
        </w:rPr>
        <w:t>No add form or manual reorder UI:</w:t>
      </w:r>
      <w:r>
        <w:t xml:space="preserve"> Adding is available through an API route; insertion methods exist in the linked list but are not exposed as user controls.</w:t>
      </w:r>
    </w:p>
    <w:p>
      <w:pPr>
        <w:pStyle w:val="ListNumber"/>
      </w:pPr>
      <w:r>
        <w:rPr>
          <w:b/>
        </w:rPr>
        <w:t>No duplicate-ID validation:</w:t>
      </w:r>
      <w:r>
        <w:t xml:space="preserve"> Track IDs are used for lookup and current-track restoration during shuffle; duplicates can create ambiguity.</w:t>
      </w:r>
    </w:p>
    <w:p>
      <w:pPr>
        <w:pStyle w:val="ListNumber"/>
      </w:pPr>
      <w:r>
        <w:rPr>
          <w:b/>
        </w:rPr>
        <w:t>Single shared in-memory state per app instance:</w:t>
      </w:r>
      <w:r>
        <w:t xml:space="preserve"> There are no user accounts or isolation between users.</w:t>
      </w:r>
    </w:p>
    <w:p>
      <w:pPr>
        <w:pStyle w:val="ListNumber"/>
      </w:pPr>
      <w:r>
        <w:rPr>
          <w:b/>
        </w:rPr>
        <w:t>Limited integration tests:</w:t>
      </w:r>
      <w:r>
        <w:t xml:space="preserve"> The suite tests selected API flows but does not comprehensively test every route, malformed payload, browser behavior, or repeat completion semantics.</w:t>
      </w:r>
    </w:p>
    <w:p>
      <w:pPr>
        <w:pStyle w:val="Heading1"/>
        <w:keepNext/>
      </w:pPr>
      <w:r>
        <w:t>31. Future Scope</w:t>
      </w:r>
    </w:p>
    <w:p>
      <w:r>
        <w:t>The following are possible future improvements and are not current features:</w:t>
      </w:r>
    </w:p>
    <w:p>
      <w:pPr>
        <w:pStyle w:val="ListBullet"/>
      </w:pPr>
      <w:r>
        <w:t>Add proper stateful play/pause routes and synchronize playback state.</w:t>
      </w:r>
    </w:p>
    <w:p>
      <w:pPr>
        <w:pStyle w:val="ListBullet"/>
      </w:pPr>
      <w:r>
        <w:t>Implement repeat-one by retaining the current node at track completion.</w:t>
      </w:r>
    </w:p>
    <w:p>
      <w:pPr>
        <w:pStyle w:val="ListBullet"/>
      </w:pPr>
      <w:r>
        <w:t>Implement normal mode with an explicit end-of-playlist policy.</w:t>
      </w:r>
    </w:p>
    <w:p>
      <w:pPr>
        <w:pStyle w:val="ListBullet"/>
      </w:pPr>
      <w:r>
        <w:t>Define and implement the intended return point after queued playback.</w:t>
      </w:r>
    </w:p>
    <w:p>
      <w:pPr>
        <w:pStyle w:val="ListBullet"/>
      </w:pPr>
      <w:r>
        <w:t>Add a user-facing add-track form and input validation, including unique IDs.</w:t>
      </w:r>
    </w:p>
    <w:p>
      <w:pPr>
        <w:pStyle w:val="ListBullet"/>
      </w:pPr>
      <w:r>
        <w:t>Add reorder controls such as drag-and-drop or explicit move-up/move-down actions.</w:t>
      </w:r>
    </w:p>
    <w:p>
      <w:pPr>
        <w:pStyle w:val="ListBullet"/>
      </w:pPr>
      <w:r>
        <w:t>Persist playlists and queues in a local database or file.</w:t>
      </w:r>
    </w:p>
    <w:p>
      <w:pPr>
        <w:pStyle w:val="ListBullet"/>
      </w:pPr>
      <w:r>
        <w:t>Add multiple playlists, search, sorting, and filtering.</w:t>
      </w:r>
    </w:p>
    <w:p>
      <w:pPr>
        <w:pStyle w:val="ListBullet"/>
      </w:pPr>
      <w:r>
        <w:t>Support user-selected local audio files with appropriate browser controls.</w:t>
      </w:r>
    </w:p>
    <w:p>
      <w:pPr>
        <w:pStyle w:val="ListBullet"/>
      </w:pPr>
      <w:r>
        <w:t>Add automated UI tests for playback and DOM updates.</w:t>
      </w:r>
    </w:p>
    <w:p>
      <w:pPr>
        <w:pStyle w:val="ListBullet"/>
      </w:pPr>
      <w:r>
        <w:t>Improve API validation and test malformed/missing fields.</w:t>
      </w:r>
    </w:p>
    <w:p>
      <w:pPr>
        <w:pStyle w:val="Heading1"/>
        <w:keepNext/>
      </w:pPr>
      <w:r>
        <w:t>32. Conclusion</w:t>
      </w:r>
    </w:p>
    <w:p>
      <w:r>
        <w:t>The Music Player Playlist &amp; Queue Manager applies a custom Circular Doubly Linked List to an interactive playlist problem. Each track is represented by a node with direct previous and next references. The list's head and tail are connected, so moving next from the tail reaches the head and moving previous from the head reaches the tail. This makes the relationship between the feature and the underlying data structure visible and testable.</w:t>
      </w:r>
    </w:p>
    <w:p>
      <w:r>
        <w:t>The project also demonstrates how a business-logic manager, a secondary FIFO queue, Flask JSON routes, and a browser interface can be arranged into understandable layers. Tests verify pointer integrity and exercise the main list operations, manager behavior, and selected routes. The browser simulates playback time and visualizes node relationships, rather than streaming audio.</w:t>
      </w:r>
    </w:p>
    <w:p>
      <w:r>
        <w:t>The implementation is a useful educational foundation, but the report records its current limitations: repeat modes are stored rather than applied to playback decisions, some playback state remains browser-local, and add/reorder actions are not fully exposed in the interface. Identifying these boundaries is part of accurately evaluating the work. The project demonstrates the practical benefits and complexity trade-offs of a Circular Doubly Linked List while also showing how implementation and tests should guide technical documentation.</w:t>
      </w:r>
    </w:p>
    <w:p>
      <w:pPr>
        <w:pStyle w:val="Heading1"/>
        <w:keepNext/>
      </w:pPr>
      <w:r>
        <w:t>33. References</w:t>
      </w:r>
    </w:p>
    <w:p>
      <w:pPr>
        <w:pStyle w:val="ListNumber"/>
      </w:pPr>
      <w:r>
        <w:t xml:space="preserve">Python Software Foundation, </w:t>
      </w:r>
      <w:r>
        <w:rPr>
          <w:b/>
        </w:rPr>
        <w:t>Python 3 Documentation</w:t>
      </w:r>
      <w:r>
        <w:t>. https://docs.python.org/3/</w:t>
      </w:r>
    </w:p>
    <w:p>
      <w:pPr>
        <w:pStyle w:val="ListNumber"/>
      </w:pPr>
      <w:r>
        <w:t xml:space="preserve">Pallets Projects, </w:t>
      </w:r>
      <w:r>
        <w:rPr>
          <w:b/>
        </w:rPr>
        <w:t>Flask Documentation</w:t>
      </w:r>
      <w:r>
        <w:t>. https://flask.palletsprojects.com/</w:t>
      </w:r>
    </w:p>
    <w:p>
      <w:pPr>
        <w:pStyle w:val="ListNumber"/>
      </w:pPr>
      <w:r>
        <w:t xml:space="preserve">pytest Development Team, </w:t>
      </w:r>
      <w:r>
        <w:rPr>
          <w:b/>
        </w:rPr>
        <w:t>pytest Documentation</w:t>
      </w:r>
      <w:r>
        <w:t>. https://docs.pytest.org/</w:t>
      </w:r>
    </w:p>
    <w:p>
      <w:pPr>
        <w:pStyle w:val="ListNumber"/>
      </w:pPr>
      <w:r>
        <w:t xml:space="preserve">Thomas H. Cormen, Charles E. Leiserson, Ronald L. Rivest, and Clifford Stein, </w:t>
      </w:r>
      <w:r>
        <w:rPr>
          <w:b/>
        </w:rPr>
        <w:t>Introduction to Algorithms</w:t>
      </w:r>
      <w:r>
        <w:t>, 4th edition, MIT Press, 2022. See the chapters on elementary data structures and linked lists.</w:t>
      </w:r>
    </w:p>
    <w:p>
      <w:pPr>
        <w:pStyle w:val="ListNumber"/>
      </w:pPr>
      <w:r>
        <w:t xml:space="preserve">Project source files: </w:t>
      </w:r>
      <w:r>
        <w:rPr>
          <w:rFonts w:ascii="Consolas" w:hAnsi="Consolas"/>
          <w:color w:val="235569"/>
          <w:sz w:val="19"/>
        </w:rPr>
        <w:t>src/linked_list.py</w:t>
      </w:r>
      <w:r>
        <w:t xml:space="preserve">, </w:t>
      </w:r>
      <w:r>
        <w:rPr>
          <w:rFonts w:ascii="Consolas" w:hAnsi="Consolas"/>
          <w:color w:val="235569"/>
          <w:sz w:val="19"/>
        </w:rPr>
        <w:t>src/playlist_manager.py</w:t>
      </w:r>
      <w:r>
        <w:t xml:space="preserve">, </w:t>
      </w:r>
      <w:r>
        <w:rPr>
          <w:rFonts w:ascii="Consolas" w:hAnsi="Consolas"/>
          <w:color w:val="235569"/>
          <w:sz w:val="19"/>
        </w:rPr>
        <w:t>src/queue_manager.py</w:t>
      </w:r>
      <w:r>
        <w:t xml:space="preserve">, </w:t>
      </w:r>
      <w:r>
        <w:rPr>
          <w:rFonts w:ascii="Consolas" w:hAnsi="Consolas"/>
          <w:color w:val="235569"/>
          <w:sz w:val="19"/>
        </w:rPr>
        <w:t>app.py</w:t>
      </w:r>
      <w:r>
        <w:t xml:space="preserve">, </w:t>
      </w:r>
      <w:r>
        <w:rPr>
          <w:rFonts w:ascii="Consolas" w:hAnsi="Consolas"/>
          <w:color w:val="235569"/>
          <w:sz w:val="19"/>
        </w:rPr>
        <w:t>static/js/app.js</w:t>
      </w:r>
      <w:r>
        <w:t xml:space="preserve">, and the files in </w:t>
      </w:r>
      <w:r>
        <w:rPr>
          <w:rFonts w:ascii="Consolas" w:hAnsi="Consolas"/>
          <w:color w:val="235569"/>
          <w:sz w:val="19"/>
        </w:rPr>
        <w:t>tests/</w:t>
      </w:r>
      <w:r>
        <w:t>.</w:t>
      </w:r>
    </w:p>
    <w:p>
      <w:pPr>
        <w:pStyle w:val="Heading1"/>
        <w:keepNext/>
      </w:pPr>
      <w:r>
        <w:t>34. Viva Questions and Answers</w:t>
      </w:r>
    </w:p>
    <w:p>
      <w:pPr>
        <w:pStyle w:val="Heading2"/>
        <w:keepNext/>
      </w:pPr>
      <w:r>
        <w:t>Data Structure</w:t>
      </w:r>
    </w:p>
    <w:p>
      <w:r>
        <w:rPr>
          <w:b/>
        </w:rPr>
        <w:t>1. What is a linked list?</w:t>
      </w:r>
    </w:p>
    <w:p>
      <w:r>
        <w:t>A linked list is a collection of nodes where each node stores data and one or more references that connect it to other nodes.</w:t>
      </w:r>
    </w:p>
    <w:p>
      <w:r>
        <w:rPr>
          <w:b/>
        </w:rPr>
        <w:t>2. What is a doubly linked list?</w:t>
      </w:r>
    </w:p>
    <w:p>
      <w:r>
        <w:t>It is a linked list in which each node stores references to both the next and previous nodes.</w:t>
      </w:r>
    </w:p>
    <w:p>
      <w:r>
        <w:rPr>
          <w:b/>
        </w:rPr>
        <w:t>3. What is a circular linked list?</w:t>
      </w:r>
    </w:p>
    <w:p>
      <w:r>
        <w:t>A linked list in which the final node links back to the first node, forming a cycle.</w:t>
      </w:r>
    </w:p>
    <w:p>
      <w:r>
        <w:rPr>
          <w:b/>
        </w:rPr>
        <w:t>4. What is a Circular Doubly Linked List?</w:t>
      </w:r>
    </w:p>
    <w:p>
      <w:r>
        <w:t xml:space="preserve">A doubly linked list where both forward and backward links form a cycle: the tail's </w:t>
      </w:r>
      <w:r>
        <w:rPr>
          <w:rFonts w:ascii="Consolas" w:hAnsi="Consolas"/>
          <w:color w:val="235569"/>
          <w:sz w:val="19"/>
        </w:rPr>
        <w:t>next</w:t>
      </w:r>
      <w:r>
        <w:t xml:space="preserve"> is the head and the head's </w:t>
      </w:r>
      <w:r>
        <w:rPr>
          <w:rFonts w:ascii="Consolas" w:hAnsi="Consolas"/>
          <w:color w:val="235569"/>
          <w:sz w:val="19"/>
        </w:rPr>
        <w:t>prev</w:t>
      </w:r>
      <w:r>
        <w:t xml:space="preserve"> is the tail.</w:t>
      </w:r>
    </w:p>
    <w:p>
      <w:r>
        <w:rPr>
          <w:b/>
        </w:rPr>
        <w:t>5. Why was this structure chosen for the playlist?</w:t>
      </w:r>
    </w:p>
    <w:p>
      <w:r>
        <w:t>It allows direct next/previous navigation and natural wrap-around, which match common playlist behavior.</w:t>
      </w:r>
    </w:p>
    <w:p>
      <w:pPr>
        <w:pStyle w:val="Heading2"/>
        <w:keepNext/>
      </w:pPr>
      <w:r>
        <w:t>Implementation</w:t>
      </w:r>
    </w:p>
    <w:p>
      <w:r>
        <w:rPr>
          <w:b/>
        </w:rPr>
        <w:t>6. What does a node contain in this project?</w:t>
      </w:r>
    </w:p>
    <w:p>
      <w:r>
        <w:t xml:space="preserve">A </w:t>
      </w:r>
      <w:r>
        <w:rPr>
          <w:rFonts w:ascii="Consolas" w:hAnsi="Consolas"/>
          <w:color w:val="235569"/>
          <w:sz w:val="19"/>
        </w:rPr>
        <w:t>Track</w:t>
      </w:r>
      <w:r>
        <w:t xml:space="preserve"> object and </w:t>
      </w:r>
      <w:r>
        <w:rPr>
          <w:rFonts w:ascii="Consolas" w:hAnsi="Consolas"/>
          <w:color w:val="235569"/>
          <w:sz w:val="19"/>
        </w:rPr>
        <w:t>prev</w:t>
      </w:r>
      <w:r>
        <w:t xml:space="preserve"> and </w:t>
      </w:r>
      <w:r>
        <w:rPr>
          <w:rFonts w:ascii="Consolas" w:hAnsi="Consolas"/>
          <w:color w:val="235569"/>
          <w:sz w:val="19"/>
        </w:rPr>
        <w:t>next</w:t>
      </w:r>
      <w:r>
        <w:t xml:space="preserve"> references.</w:t>
      </w:r>
    </w:p>
    <w:p>
      <w:r>
        <w:rPr>
          <w:b/>
        </w:rPr>
        <w:t>7. What does `head` represent?</w:t>
      </w:r>
    </w:p>
    <w:p>
      <w:r>
        <w:t xml:space="preserve">The first node in the current linked-list order. Its </w:t>
      </w:r>
      <w:r>
        <w:rPr>
          <w:rFonts w:ascii="Consolas" w:hAnsi="Consolas"/>
          <w:color w:val="235569"/>
          <w:sz w:val="19"/>
        </w:rPr>
        <w:t>prev</w:t>
      </w:r>
      <w:r>
        <w:t xml:space="preserve"> reference identifies the tail.</w:t>
      </w:r>
    </w:p>
    <w:p>
      <w:r>
        <w:rPr>
          <w:b/>
        </w:rPr>
        <w:t>8. What does `current` represent?</w:t>
      </w:r>
    </w:p>
    <w:p>
      <w:r>
        <w:t>The node currently selected as the active track by the playlist manager.</w:t>
      </w:r>
    </w:p>
    <w:p>
      <w:r>
        <w:rPr>
          <w:b/>
        </w:rPr>
        <w:t>9. How does Next work?</w:t>
      </w:r>
    </w:p>
    <w:p>
      <w:r>
        <w:t xml:space="preserve">The linked-list method assigns </w:t>
      </w:r>
      <w:r>
        <w:rPr>
          <w:rFonts w:ascii="Consolas" w:hAnsi="Consolas"/>
          <w:color w:val="235569"/>
          <w:sz w:val="19"/>
        </w:rPr>
        <w:t>current = current.next</w:t>
      </w:r>
      <w:r>
        <w:t>. It is O(1).</w:t>
      </w:r>
    </w:p>
    <w:p>
      <w:r>
        <w:rPr>
          <w:b/>
        </w:rPr>
        <w:t>10. How does Previous work?</w:t>
      </w:r>
    </w:p>
    <w:p>
      <w:r>
        <w:t xml:space="preserve">The linked-list method assigns </w:t>
      </w:r>
      <w:r>
        <w:rPr>
          <w:rFonts w:ascii="Consolas" w:hAnsi="Consolas"/>
          <w:color w:val="235569"/>
          <w:sz w:val="19"/>
        </w:rPr>
        <w:t>current = current.prev</w:t>
      </w:r>
      <w:r>
        <w:t>. It is O(1).</w:t>
      </w:r>
    </w:p>
    <w:p>
      <w:r>
        <w:rPr>
          <w:b/>
        </w:rPr>
        <w:t>11. How is circularity maintained?</w:t>
      </w:r>
    </w:p>
    <w:p>
      <w:r>
        <w:t>Insertion, deletion, and shuffle update both directions so the tail connects to the head and the head connects back to the tail. The single-node case links the node to itself.</w:t>
      </w:r>
    </w:p>
    <w:p>
      <w:r>
        <w:rPr>
          <w:b/>
        </w:rPr>
        <w:t>12. What happens when a node is deleted?</w:t>
      </w:r>
    </w:p>
    <w:p>
      <w:r>
        <w:t xml:space="preserve">Its predecessor's </w:t>
      </w:r>
      <w:r>
        <w:rPr>
          <w:rFonts w:ascii="Consolas" w:hAnsi="Consolas"/>
          <w:color w:val="235569"/>
          <w:sz w:val="19"/>
        </w:rPr>
        <w:t>next</w:t>
      </w:r>
      <w:r>
        <w:t xml:space="preserve"> is set to its successor, and its successor's </w:t>
      </w:r>
      <w:r>
        <w:rPr>
          <w:rFonts w:ascii="Consolas" w:hAnsi="Consolas"/>
          <w:color w:val="235569"/>
          <w:sz w:val="19"/>
        </w:rPr>
        <w:t>prev</w:t>
      </w:r>
      <w:r>
        <w:t xml:space="preserve"> is set to its predecessor. Head/current and size are updated when needed.</w:t>
      </w:r>
    </w:p>
    <w:p>
      <w:r>
        <w:rPr>
          <w:b/>
        </w:rPr>
        <w:t>13. How does the implementation handle an empty list?</w:t>
      </w:r>
    </w:p>
    <w:p>
      <w:r>
        <w:t xml:space="preserve">Head and current are </w:t>
      </w:r>
      <w:r>
        <w:rPr>
          <w:rFonts w:ascii="Consolas" w:hAnsi="Consolas"/>
          <w:color w:val="235569"/>
          <w:sz w:val="19"/>
        </w:rPr>
        <w:t>None</w:t>
      </w:r>
      <w:r>
        <w:t xml:space="preserve">, size is zero. Operations that require a track raise a clear </w:t>
      </w:r>
      <w:r>
        <w:rPr>
          <w:rFonts w:ascii="Consolas" w:hAnsi="Consolas"/>
          <w:color w:val="235569"/>
          <w:sz w:val="19"/>
        </w:rPr>
        <w:t>ValueError</w:t>
      </w:r>
      <w:r>
        <w:t>.</w:t>
      </w:r>
    </w:p>
    <w:p>
      <w:r>
        <w:rPr>
          <w:b/>
        </w:rPr>
        <w:t>14. How does the implementation handle one node?</w:t>
      </w:r>
    </w:p>
    <w:p>
      <w:r>
        <w:t xml:space="preserve">Both </w:t>
      </w:r>
      <w:r>
        <w:rPr>
          <w:rFonts w:ascii="Consolas" w:hAnsi="Consolas"/>
          <w:color w:val="235569"/>
          <w:sz w:val="19"/>
        </w:rPr>
        <w:t>next</w:t>
      </w:r>
      <w:r>
        <w:t xml:space="preserve"> and </w:t>
      </w:r>
      <w:r>
        <w:rPr>
          <w:rFonts w:ascii="Consolas" w:hAnsi="Consolas"/>
          <w:color w:val="235569"/>
          <w:sz w:val="19"/>
        </w:rPr>
        <w:t>prev</w:t>
      </w:r>
      <w:r>
        <w:t xml:space="preserve"> point to the same node. Next and previous therefore leave current on that node.</w:t>
      </w:r>
    </w:p>
    <w:p>
      <w:pPr>
        <w:pStyle w:val="Heading2"/>
        <w:keepNext/>
      </w:pPr>
      <w:r>
        <w:t>Complexity</w:t>
      </w:r>
    </w:p>
    <w:p>
      <w:r>
        <w:rPr>
          <w:b/>
        </w:rPr>
        <w:t>15. What is the complexity of next and previous?</w:t>
      </w:r>
    </w:p>
    <w:p>
      <w:r>
        <w:t>O(1), because each follows one stored reference.</w:t>
      </w:r>
    </w:p>
    <w:p>
      <w:r>
        <w:rPr>
          <w:b/>
        </w:rPr>
        <w:t>16. What is the complexity of searching for a track ID?</w:t>
      </w:r>
    </w:p>
    <w:p>
      <w:r>
        <w:t>O(n), because the list is traversed from head until the ID is found or all nodes have been checked.</w:t>
      </w:r>
    </w:p>
    <w:p>
      <w:r>
        <w:rPr>
          <w:b/>
        </w:rPr>
        <w:t>17. Is deleting by ID O(1)?</w:t>
      </w:r>
    </w:p>
    <w:p>
      <w:r>
        <w:t>Not as implemented. Finding the node by ID is O(n); reconnecting its known neighbors is O(1). The complete operation is O(n).</w:t>
      </w:r>
    </w:p>
    <w:p>
      <w:r>
        <w:rPr>
          <w:b/>
        </w:rPr>
        <w:t>18. What is the complexity of append?</w:t>
      </w:r>
    </w:p>
    <w:p>
      <w:r>
        <w:t xml:space="preserve">O(1), since the tail is accessed using </w:t>
      </w:r>
      <w:r>
        <w:rPr>
          <w:rFonts w:ascii="Consolas" w:hAnsi="Consolas"/>
          <w:color w:val="235569"/>
          <w:sz w:val="19"/>
        </w:rPr>
        <w:t>head.prev</w:t>
      </w:r>
      <w:r>
        <w:t>.</w:t>
      </w:r>
    </w:p>
    <w:p>
      <w:pPr>
        <w:pStyle w:val="Heading2"/>
        <w:keepNext/>
      </w:pPr>
      <w:r>
        <w:t>Application</w:t>
      </w:r>
    </w:p>
    <w:p>
      <w:r>
        <w:rPr>
          <w:b/>
        </w:rPr>
        <w:t>19. How does shuffle work?</w:t>
      </w:r>
    </w:p>
    <w:p>
      <w:r>
        <w:t xml:space="preserve">It copies node references into a temporary list, randomly permutes them, rewires each node's </w:t>
      </w:r>
      <w:r>
        <w:rPr>
          <w:rFonts w:ascii="Consolas" w:hAnsi="Consolas"/>
          <w:color w:val="235569"/>
          <w:sz w:val="19"/>
        </w:rPr>
        <w:t>prev</w:t>
      </w:r>
      <w:r>
        <w:t xml:space="preserve"> and </w:t>
      </w:r>
      <w:r>
        <w:rPr>
          <w:rFonts w:ascii="Consolas" w:hAnsi="Consolas"/>
          <w:color w:val="235569"/>
          <w:sz w:val="19"/>
        </w:rPr>
        <w:t>next</w:t>
      </w:r>
      <w:r>
        <w:t xml:space="preserve"> according to the new order, updates head, and restores current by ID.</w:t>
      </w:r>
    </w:p>
    <w:p>
      <w:r>
        <w:rPr>
          <w:b/>
        </w:rPr>
        <w:t>20. Does shuffle replace the linked list with a Python list?</w:t>
      </w:r>
    </w:p>
    <w:p>
      <w:r>
        <w:t xml:space="preserve">No. The temporary Python list holds references only while arranging them. The playlist remains the same linked nodes connected through </w:t>
      </w:r>
      <w:r>
        <w:rPr>
          <w:rFonts w:ascii="Consolas" w:hAnsi="Consolas"/>
          <w:color w:val="235569"/>
          <w:sz w:val="19"/>
        </w:rPr>
        <w:t>prev</w:t>
      </w:r>
      <w:r>
        <w:t xml:space="preserve"> and </w:t>
      </w:r>
      <w:r>
        <w:rPr>
          <w:rFonts w:ascii="Consolas" w:hAnsi="Consolas"/>
          <w:color w:val="235569"/>
          <w:sz w:val="19"/>
        </w:rPr>
        <w:t>next</w:t>
      </w:r>
      <w:r>
        <w:t>.</w:t>
      </w:r>
    </w:p>
    <w:p>
      <w:r>
        <w:rPr>
          <w:b/>
        </w:rPr>
        <w:t>21. How does the queue work?</w:t>
      </w:r>
    </w:p>
    <w:p>
      <w:r>
        <w:t xml:space="preserve">The queue is a separate FIFO structure implemented with </w:t>
      </w:r>
      <w:r>
        <w:rPr>
          <w:rFonts w:ascii="Consolas" w:hAnsi="Consolas"/>
          <w:color w:val="235569"/>
          <w:sz w:val="19"/>
        </w:rPr>
        <w:t>collections.deque</w:t>
      </w:r>
      <w:r>
        <w:t xml:space="preserve">. Next consumes its first item before using the playlist's </w:t>
      </w:r>
      <w:r>
        <w:rPr>
          <w:rFonts w:ascii="Consolas" w:hAnsi="Consolas"/>
          <w:color w:val="235569"/>
          <w:sz w:val="19"/>
        </w:rPr>
        <w:t>next</w:t>
      </w:r>
      <w:r>
        <w:t xml:space="preserve"> pointer.</w:t>
      </w:r>
    </w:p>
    <w:p>
      <w:r>
        <w:rPr>
          <w:b/>
        </w:rPr>
        <w:t>22. Does queue playback resume where the playlist was before the queued item?</w:t>
      </w:r>
    </w:p>
    <w:p>
      <w:r>
        <w:t>No saved resume position exists. The queued item is selected as current in the playlist, so a later unqueued Next continues from that item's node.</w:t>
      </w:r>
    </w:p>
    <w:p>
      <w:r>
        <w:rPr>
          <w:b/>
        </w:rPr>
        <w:t>23. Does the application play real audio?</w:t>
      </w:r>
    </w:p>
    <w:p>
      <w:r>
        <w:t>No. JavaScript simulates elapsed time and updates a progress bar.</w:t>
      </w:r>
    </w:p>
    <w:p>
      <w:r>
        <w:rPr>
          <w:b/>
        </w:rPr>
        <w:t>24. What do the repeat modes do?</w:t>
      </w:r>
    </w:p>
    <w:p>
      <w:r>
        <w:t xml:space="preserve">The API stores and returns </w:t>
      </w:r>
      <w:r>
        <w:rPr>
          <w:rFonts w:ascii="Consolas" w:hAnsi="Consolas"/>
          <w:color w:val="235569"/>
          <w:sz w:val="19"/>
        </w:rPr>
        <w:t>repeat_all</w:t>
      </w:r>
      <w:r>
        <w:t xml:space="preserve">, </w:t>
      </w:r>
      <w:r>
        <w:rPr>
          <w:rFonts w:ascii="Consolas" w:hAnsi="Consolas"/>
          <w:color w:val="235569"/>
          <w:sz w:val="19"/>
        </w:rPr>
        <w:t>repeat_one</w:t>
      </w:r>
      <w:r>
        <w:t xml:space="preserve">, or </w:t>
      </w:r>
      <w:r>
        <w:rPr>
          <w:rFonts w:ascii="Consolas" w:hAnsi="Consolas"/>
          <w:color w:val="235569"/>
          <w:sz w:val="19"/>
        </w:rPr>
        <w:t>normal</w:t>
      </w:r>
      <w:r>
        <w:t>, and the UI displays the selection. Currently the modes do not alter progression; completion calls the same next-track route.</w:t>
      </w:r>
    </w:p>
    <w:p>
      <w:r>
        <w:rPr>
          <w:b/>
        </w:rPr>
        <w:t>25. How is the visualization related to the data structure?</w:t>
      </w:r>
    </w:p>
    <w:p>
      <w:r>
        <w:t>The backend traverses actual nodes and serializes each node's ID, previous ID, and next ID along with head/current IDs. The UI renders that returned data.</w:t>
      </w:r>
    </w:p>
    <w:p>
      <w:r>
        <w:rPr>
          <w:b/>
        </w:rPr>
        <w:t>26. What happens when a track is removed from the queue?</w:t>
      </w:r>
    </w:p>
    <w:p>
      <w:r>
        <w:t xml:space="preserve">The queue manager scans for its ID and removes the matching deque entry. If none exists, it raises </w:t>
      </w:r>
      <w:r>
        <w:rPr>
          <w:rFonts w:ascii="Consolas" w:hAnsi="Consolas"/>
          <w:color w:val="235569"/>
          <w:sz w:val="19"/>
        </w:rPr>
        <w:t>ValueError</w:t>
      </w:r>
      <w:r>
        <w:t>, which the route returns as a JSON error.</w:t>
      </w:r>
    </w:p>
    <w:p>
      <w:pPr>
        <w:pStyle w:val="Heading1"/>
        <w:keepNext/>
      </w:pPr>
      <w:r>
        <w:t>35. Project Demonstration Flow</w:t>
      </w:r>
    </w:p>
    <w:p>
      <w:pPr>
        <w:pStyle w:val="ListNumber"/>
      </w:pPr>
      <w:r>
        <w:t xml:space="preserve">Start Flask with </w:t>
      </w:r>
      <w:r>
        <w:rPr>
          <w:rFonts w:ascii="Consolas" w:hAnsi="Consolas"/>
          <w:color w:val="235569"/>
          <w:sz w:val="19"/>
        </w:rPr>
        <w:t>python app.py</w:t>
      </w:r>
      <w:r>
        <w:t xml:space="preserve"> and open </w:t>
      </w:r>
      <w:r>
        <w:rPr>
          <w:rFonts w:ascii="Consolas" w:hAnsi="Consolas"/>
          <w:color w:val="235569"/>
          <w:sz w:val="19"/>
        </w:rPr>
        <w:t>http://127.0.0.1:5000</w:t>
      </w:r>
      <w:r>
        <w:t>.</w:t>
      </w:r>
    </w:p>
    <w:p>
      <w:pPr>
        <w:pStyle w:val="ListNumber"/>
      </w:pPr>
      <w:r>
        <w:t>Show the sample playlist, current track, and linked-list visualization.</w:t>
      </w:r>
    </w:p>
    <w:p>
      <w:pPr>
        <w:pStyle w:val="ListNumber"/>
      </w:pPr>
      <w:r>
        <w:t>Press Play and explain that the timer is simulated, not audio playback.</w:t>
      </w:r>
    </w:p>
    <w:p>
      <w:pPr>
        <w:pStyle w:val="ListNumber"/>
      </w:pPr>
      <w:r>
        <w:t xml:space="preserve">Press Next and point out that </w:t>
      </w:r>
      <w:r>
        <w:rPr>
          <w:rFonts w:ascii="Consolas" w:hAnsi="Consolas"/>
          <w:color w:val="235569"/>
          <w:sz w:val="19"/>
        </w:rPr>
        <w:t>current.next</w:t>
      </w:r>
      <w:r>
        <w:t xml:space="preserve"> changes the current node.</w:t>
      </w:r>
    </w:p>
    <w:p>
      <w:pPr>
        <w:pStyle w:val="ListNumber"/>
      </w:pPr>
      <w:r>
        <w:t>Press Previous and show the changed current/neighbor labels.</w:t>
      </w:r>
    </w:p>
    <w:p>
      <w:pPr>
        <w:pStyle w:val="ListNumber"/>
      </w:pPr>
      <w:r>
        <w:t>Demonstrate wrap-around by navigating at the first or final playlist position.</w:t>
      </w:r>
    </w:p>
    <w:p>
      <w:pPr>
        <w:pStyle w:val="ListNumber"/>
      </w:pPr>
      <w:r>
        <w:t>Add a track to the queue using the playlist's Queue button.</w:t>
      </w:r>
    </w:p>
    <w:p>
      <w:pPr>
        <w:pStyle w:val="ListNumber"/>
      </w:pPr>
      <w:r>
        <w:t>Press Next and show the queued item being selected before ordinary traversal.</w:t>
      </w:r>
    </w:p>
    <w:p>
      <w:pPr>
        <w:pStyle w:val="ListNumber"/>
      </w:pPr>
      <w:r>
        <w:t>Remove a queued track or use Clear Queue.</w:t>
      </w:r>
    </w:p>
    <w:p>
      <w:pPr>
        <w:pStyle w:val="ListNumber"/>
      </w:pPr>
      <w:r>
        <w:t>Activate Shuffle and explain that the node links are rewired while the current track is retained by ID where IDs are unique.</w:t>
      </w:r>
    </w:p>
    <w:p>
      <w:pPr>
        <w:pStyle w:val="ListNumber"/>
      </w:pPr>
      <w:r>
        <w:t>Delete a playlist track and show the updated node links.</w:t>
      </w:r>
    </w:p>
    <w:p>
      <w:pPr>
        <w:pStyle w:val="ListNumber"/>
      </w:pPr>
      <w:r>
        <w:t>Cycle the repeat label and explain honestly that modes are stored/displayed but do not yet alter completion behavior.</w:t>
      </w:r>
    </w:p>
    <w:p>
      <w:pPr>
        <w:pStyle w:val="ListNumber"/>
      </w:pPr>
      <w:r>
        <w:t xml:space="preserve">Run </w:t>
      </w:r>
      <w:r>
        <w:rPr>
          <w:rFonts w:ascii="Consolas" w:hAnsi="Consolas"/>
          <w:color w:val="235569"/>
          <w:sz w:val="19"/>
        </w:rPr>
        <w:t>python -m pytest -q</w:t>
      </w:r>
      <w:r>
        <w:t xml:space="preserve"> and show the recorded passing test summary.</w:t>
      </w:r>
    </w:p>
    <w:p>
      <w:pPr>
        <w:pStyle w:val="ListNumber"/>
      </w:pPr>
      <w:r>
        <w:t xml:space="preserve">Explain the structural checks </w:t>
      </w:r>
      <w:r>
        <w:rPr>
          <w:rFonts w:ascii="Consolas" w:hAnsi="Consolas"/>
          <w:color w:val="235569"/>
          <w:sz w:val="19"/>
        </w:rPr>
        <w:t>node.next.prev == node</w:t>
      </w:r>
      <w:r>
        <w:t xml:space="preserve"> and </w:t>
      </w:r>
      <w:r>
        <w:rPr>
          <w:rFonts w:ascii="Consolas" w:hAnsi="Consolas"/>
          <w:color w:val="235569"/>
          <w:sz w:val="19"/>
        </w:rPr>
        <w:t>node.prev.next == node</w:t>
      </w:r>
      <w:r>
        <w:t>.</w:t>
      </w:r>
    </w:p>
    <w:p>
      <w:pPr>
        <w:pStyle w:val="Heading1"/>
        <w:keepNext/>
      </w:pPr>
      <w:r>
        <w:t>36. Feature-to-Data-Structure Mapping</w:t>
      </w:r>
    </w:p>
    <w:tbl>
      <w:tblPr>
        <w:tblStyle w:val="TableGrid"/>
        <w:tblW w:type="auto" w:w="0"/>
        <w:jc w:val="center"/>
        <w:tblLook w:firstColumn="1" w:firstRow="1" w:lastColumn="0" w:lastRow="0" w:noHBand="0" w:noVBand="1" w:val="04A0"/>
      </w:tblPr>
      <w:tblGrid>
        <w:gridCol w:w="4939"/>
        <w:gridCol w:w="4939"/>
      </w:tblGrid>
      <w:tr>
        <w:trPr>
          <w:cantSplit/>
        </w:trPr>
        <w:tc>
          <w:tcPr>
            <w:tcW w:type="dxa" w:w="4939"/>
            <w:vAlign w:val="center"/>
            <w:shd w:fill="17365D"/>
          </w:tcPr>
          <w:p>
            <w:pPr>
              <w:spacing w:after="40"/>
            </w:pPr>
            <w:r>
              <w:rPr>
                <w:b/>
                <w:color w:val="FFFFFF"/>
                <w:sz w:val="17"/>
              </w:rPr>
            </w:r>
            <w:r>
              <w:rPr>
                <w:b/>
                <w:color w:val="FFFFFF"/>
                <w:sz w:val="17"/>
              </w:rPr>
              <w:t>Application feature</w:t>
            </w:r>
          </w:p>
        </w:tc>
        <w:tc>
          <w:tcPr>
            <w:tcW w:type="dxa" w:w="4939"/>
            <w:vAlign w:val="center"/>
            <w:shd w:fill="17365D"/>
          </w:tcPr>
          <w:p>
            <w:pPr>
              <w:spacing w:after="40"/>
            </w:pPr>
            <w:r>
              <w:rPr>
                <w:b/>
                <w:color w:val="FFFFFF"/>
                <w:sz w:val="17"/>
              </w:rPr>
            </w:r>
            <w:r>
              <w:rPr>
                <w:b/>
                <w:color w:val="FFFFFF"/>
                <w:sz w:val="17"/>
              </w:rPr>
              <w:t>Underlying implementation</w:t>
            </w:r>
          </w:p>
        </w:tc>
      </w:tr>
      <w:tr>
        <w:trPr>
          <w:cantSplit/>
        </w:trPr>
        <w:tc>
          <w:tcPr>
            <w:tcW w:type="dxa" w:w="4939"/>
            <w:vAlign w:val="center"/>
          </w:tcPr>
          <w:p>
            <w:pPr>
              <w:spacing w:after="40"/>
            </w:pPr>
            <w:r>
              <w:rPr>
                <w:sz w:val="17"/>
              </w:rPr>
            </w:r>
            <w:r>
              <w:rPr>
                <w:sz w:val="17"/>
              </w:rPr>
              <w:t>Next track</w:t>
            </w:r>
          </w:p>
        </w:tc>
        <w:tc>
          <w:tcPr>
            <w:tcW w:type="dxa" w:w="4939"/>
            <w:vAlign w:val="center"/>
          </w:tcPr>
          <w:p>
            <w:pPr>
              <w:spacing w:after="40"/>
            </w:pPr>
            <w:r>
              <w:rPr>
                <w:sz w:val="17"/>
              </w:rPr>
            </w:r>
            <w:r>
              <w:rPr>
                <w:rFonts w:ascii="Consolas" w:hAnsi="Consolas"/>
                <w:color w:val="235569"/>
                <w:sz w:val="17"/>
              </w:rPr>
              <w:t>CircularDoublyLinkedList.next()</w:t>
            </w:r>
            <w:r>
              <w:rPr>
                <w:sz w:val="17"/>
              </w:rPr>
              <w:t xml:space="preserve"> follows </w:t>
            </w:r>
            <w:r>
              <w:rPr>
                <w:rFonts w:ascii="Consolas" w:hAnsi="Consolas"/>
                <w:color w:val="235569"/>
                <w:sz w:val="17"/>
              </w:rPr>
              <w:t>current.next</w:t>
            </w:r>
            <w:r>
              <w:rPr>
                <w:sz w:val="17"/>
              </w:rPr>
              <w:t>.</w:t>
            </w:r>
          </w:p>
        </w:tc>
      </w:tr>
      <w:tr>
        <w:trPr>
          <w:cantSplit/>
        </w:trPr>
        <w:tc>
          <w:tcPr>
            <w:tcW w:type="dxa" w:w="4939"/>
            <w:vAlign w:val="center"/>
            <w:shd w:fill="F1F5F9"/>
          </w:tcPr>
          <w:p>
            <w:pPr>
              <w:spacing w:after="40"/>
            </w:pPr>
            <w:r>
              <w:rPr>
                <w:sz w:val="17"/>
              </w:rPr>
            </w:r>
            <w:r>
              <w:rPr>
                <w:sz w:val="17"/>
              </w:rPr>
              <w:t>Previous track</w:t>
            </w:r>
          </w:p>
        </w:tc>
        <w:tc>
          <w:tcPr>
            <w:tcW w:type="dxa" w:w="4939"/>
            <w:vAlign w:val="center"/>
            <w:shd w:fill="F1F5F9"/>
          </w:tcPr>
          <w:p>
            <w:pPr>
              <w:spacing w:after="40"/>
            </w:pPr>
            <w:r>
              <w:rPr>
                <w:sz w:val="17"/>
              </w:rPr>
            </w:r>
            <w:r>
              <w:rPr>
                <w:rFonts w:ascii="Consolas" w:hAnsi="Consolas"/>
                <w:color w:val="235569"/>
                <w:sz w:val="17"/>
              </w:rPr>
              <w:t>CircularDoublyLinkedList.previous()</w:t>
            </w:r>
            <w:r>
              <w:rPr>
                <w:sz w:val="17"/>
              </w:rPr>
              <w:t xml:space="preserve"> follows </w:t>
            </w:r>
            <w:r>
              <w:rPr>
                <w:rFonts w:ascii="Consolas" w:hAnsi="Consolas"/>
                <w:color w:val="235569"/>
                <w:sz w:val="17"/>
              </w:rPr>
              <w:t>current.prev</w:t>
            </w:r>
            <w:r>
              <w:rPr>
                <w:sz w:val="17"/>
              </w:rPr>
              <w:t>.</w:t>
            </w:r>
          </w:p>
        </w:tc>
      </w:tr>
      <w:tr>
        <w:trPr>
          <w:cantSplit/>
        </w:trPr>
        <w:tc>
          <w:tcPr>
            <w:tcW w:type="dxa" w:w="4939"/>
            <w:vAlign w:val="center"/>
          </w:tcPr>
          <w:p>
            <w:pPr>
              <w:spacing w:after="40"/>
            </w:pPr>
            <w:r>
              <w:rPr>
                <w:sz w:val="17"/>
              </w:rPr>
            </w:r>
            <w:r>
              <w:rPr>
                <w:sz w:val="17"/>
              </w:rPr>
              <w:t>Continuous playlist traversal</w:t>
            </w:r>
          </w:p>
        </w:tc>
        <w:tc>
          <w:tcPr>
            <w:tcW w:type="dxa" w:w="4939"/>
            <w:vAlign w:val="center"/>
          </w:tcPr>
          <w:p>
            <w:pPr>
              <w:spacing w:after="40"/>
            </w:pPr>
            <w:r>
              <w:rPr>
                <w:sz w:val="17"/>
              </w:rPr>
            </w:r>
            <w:r>
              <w:rPr>
                <w:sz w:val="17"/>
              </w:rPr>
              <w:t xml:space="preserve">Tail's </w:t>
            </w:r>
            <w:r>
              <w:rPr>
                <w:rFonts w:ascii="Consolas" w:hAnsi="Consolas"/>
                <w:color w:val="235569"/>
                <w:sz w:val="17"/>
              </w:rPr>
              <w:t>next</w:t>
            </w:r>
            <w:r>
              <w:rPr>
                <w:sz w:val="17"/>
              </w:rPr>
              <w:t xml:space="preserve"> points to head; head's </w:t>
            </w:r>
            <w:r>
              <w:rPr>
                <w:rFonts w:ascii="Consolas" w:hAnsi="Consolas"/>
                <w:color w:val="235569"/>
                <w:sz w:val="17"/>
              </w:rPr>
              <w:t>prev</w:t>
            </w:r>
            <w:r>
              <w:rPr>
                <w:sz w:val="17"/>
              </w:rPr>
              <w:t xml:space="preserve"> points to tail.</w:t>
            </w:r>
          </w:p>
        </w:tc>
      </w:tr>
      <w:tr>
        <w:trPr>
          <w:cantSplit/>
        </w:trPr>
        <w:tc>
          <w:tcPr>
            <w:tcW w:type="dxa" w:w="4939"/>
            <w:vAlign w:val="center"/>
            <w:shd w:fill="F1F5F9"/>
          </w:tcPr>
          <w:p>
            <w:pPr>
              <w:spacing w:after="40"/>
            </w:pPr>
            <w:r>
              <w:rPr>
                <w:sz w:val="17"/>
              </w:rPr>
            </w:r>
            <w:r>
              <w:rPr>
                <w:sz w:val="17"/>
              </w:rPr>
              <w:t>Select a track</w:t>
            </w:r>
          </w:p>
        </w:tc>
        <w:tc>
          <w:tcPr>
            <w:tcW w:type="dxa" w:w="4939"/>
            <w:vAlign w:val="center"/>
            <w:shd w:fill="F1F5F9"/>
          </w:tcPr>
          <w:p>
            <w:pPr>
              <w:spacing w:after="40"/>
            </w:pPr>
            <w:r>
              <w:rPr>
                <w:sz w:val="17"/>
              </w:rPr>
            </w:r>
            <w:r>
              <w:rPr>
                <w:sz w:val="17"/>
              </w:rPr>
              <w:t xml:space="preserve">Search by ID, then set </w:t>
            </w:r>
            <w:r>
              <w:rPr>
                <w:rFonts w:ascii="Consolas" w:hAnsi="Consolas"/>
                <w:color w:val="235569"/>
                <w:sz w:val="17"/>
              </w:rPr>
              <w:t>current</w:t>
            </w:r>
            <w:r>
              <w:rPr>
                <w:sz w:val="17"/>
              </w:rPr>
              <w:t xml:space="preserve"> to the found node.</w:t>
            </w:r>
          </w:p>
        </w:tc>
      </w:tr>
      <w:tr>
        <w:trPr>
          <w:cantSplit/>
        </w:trPr>
        <w:tc>
          <w:tcPr>
            <w:tcW w:type="dxa" w:w="4939"/>
            <w:vAlign w:val="center"/>
          </w:tcPr>
          <w:p>
            <w:pPr>
              <w:spacing w:after="40"/>
            </w:pPr>
            <w:r>
              <w:rPr>
                <w:sz w:val="17"/>
              </w:rPr>
            </w:r>
            <w:r>
              <w:rPr>
                <w:sz w:val="17"/>
              </w:rPr>
              <w:t>Delete a track</w:t>
            </w:r>
          </w:p>
        </w:tc>
        <w:tc>
          <w:tcPr>
            <w:tcW w:type="dxa" w:w="4939"/>
            <w:vAlign w:val="center"/>
          </w:tcPr>
          <w:p>
            <w:pPr>
              <w:spacing w:after="40"/>
            </w:pPr>
            <w:r>
              <w:rPr>
                <w:sz w:val="17"/>
              </w:rPr>
            </w:r>
            <w:r>
              <w:rPr>
                <w:sz w:val="17"/>
              </w:rPr>
              <w:t>Search for node, reconnect previous/next references, update head/current/size.</w:t>
            </w:r>
          </w:p>
        </w:tc>
      </w:tr>
      <w:tr>
        <w:trPr>
          <w:cantSplit/>
        </w:trPr>
        <w:tc>
          <w:tcPr>
            <w:tcW w:type="dxa" w:w="4939"/>
            <w:vAlign w:val="center"/>
            <w:shd w:fill="F1F5F9"/>
          </w:tcPr>
          <w:p>
            <w:pPr>
              <w:spacing w:after="40"/>
            </w:pPr>
            <w:r>
              <w:rPr>
                <w:sz w:val="17"/>
              </w:rPr>
            </w:r>
            <w:r>
              <w:rPr>
                <w:sz w:val="17"/>
              </w:rPr>
              <w:t>Shuffle</w:t>
            </w:r>
          </w:p>
        </w:tc>
        <w:tc>
          <w:tcPr>
            <w:tcW w:type="dxa" w:w="4939"/>
            <w:vAlign w:val="center"/>
            <w:shd w:fill="F1F5F9"/>
          </w:tcPr>
          <w:p>
            <w:pPr>
              <w:spacing w:after="40"/>
            </w:pPr>
            <w:r>
              <w:rPr>
                <w:sz w:val="17"/>
              </w:rPr>
            </w:r>
            <w:r>
              <w:rPr>
                <w:sz w:val="17"/>
              </w:rPr>
              <w:t>Randomly reorder node references and rebuild all node links.</w:t>
            </w:r>
          </w:p>
        </w:tc>
      </w:tr>
      <w:tr>
        <w:trPr>
          <w:cantSplit/>
        </w:trPr>
        <w:tc>
          <w:tcPr>
            <w:tcW w:type="dxa" w:w="4939"/>
            <w:vAlign w:val="center"/>
          </w:tcPr>
          <w:p>
            <w:pPr>
              <w:spacing w:after="40"/>
            </w:pPr>
            <w:r>
              <w:rPr>
                <w:sz w:val="17"/>
              </w:rPr>
            </w:r>
            <w:r>
              <w:rPr>
                <w:sz w:val="17"/>
              </w:rPr>
              <w:t>Add to playback queue</w:t>
            </w:r>
          </w:p>
        </w:tc>
        <w:tc>
          <w:tcPr>
            <w:tcW w:type="dxa" w:w="4939"/>
            <w:vAlign w:val="center"/>
          </w:tcPr>
          <w:p>
            <w:pPr>
              <w:spacing w:after="40"/>
            </w:pPr>
            <w:r>
              <w:rPr>
                <w:sz w:val="17"/>
              </w:rPr>
            </w:r>
            <w:r>
              <w:rPr>
                <w:sz w:val="17"/>
              </w:rPr>
              <w:t xml:space="preserve">Store a playlist </w:t>
            </w:r>
            <w:r>
              <w:rPr>
                <w:rFonts w:ascii="Consolas" w:hAnsi="Consolas"/>
                <w:color w:val="235569"/>
                <w:sz w:val="17"/>
              </w:rPr>
              <w:t>Track</w:t>
            </w:r>
            <w:r>
              <w:rPr>
                <w:sz w:val="17"/>
              </w:rPr>
              <w:t xml:space="preserve"> in a separate FIFO deque.</w:t>
            </w:r>
          </w:p>
        </w:tc>
      </w:tr>
      <w:tr>
        <w:trPr>
          <w:cantSplit/>
        </w:trPr>
        <w:tc>
          <w:tcPr>
            <w:tcW w:type="dxa" w:w="4939"/>
            <w:vAlign w:val="center"/>
            <w:shd w:fill="F1F5F9"/>
          </w:tcPr>
          <w:p>
            <w:pPr>
              <w:spacing w:after="40"/>
            </w:pPr>
            <w:r>
              <w:rPr>
                <w:sz w:val="17"/>
              </w:rPr>
            </w:r>
            <w:r>
              <w:rPr>
                <w:sz w:val="17"/>
              </w:rPr>
              <w:t>Visualize connections</w:t>
            </w:r>
          </w:p>
        </w:tc>
        <w:tc>
          <w:tcPr>
            <w:tcW w:type="dxa" w:w="4939"/>
            <w:vAlign w:val="center"/>
            <w:shd w:fill="F1F5F9"/>
          </w:tcPr>
          <w:p>
            <w:pPr>
              <w:spacing w:after="40"/>
            </w:pPr>
            <w:r>
              <w:rPr>
                <w:sz w:val="17"/>
              </w:rPr>
            </w:r>
            <w:r>
              <w:rPr>
                <w:sz w:val="17"/>
              </w:rPr>
              <w:t>Traverse actual nodes and serialize their prev/next IDs.</w:t>
            </w:r>
          </w:p>
        </w:tc>
      </w:tr>
    </w:tbl>
    <w:p>
      <w:pPr>
        <w:spacing w:after="20"/>
      </w:pPr>
    </w:p>
    <w:p>
      <w:r>
        <w:t>This distinction is central to the project: user-visible actions are supported by explicit data-structure operations, while playback mode and timer behavior have frontend/backend limitations documented above.</w:t>
      </w:r>
    </w:p>
    <w:sectPr w:rsidR="00FC693F" w:rsidRPr="0006063C" w:rsidSect="00034616">
      <w:headerReference w:type="default" r:id="rId9"/>
      <w:footerReference w:type="default" r:id="rId10"/>
      <w:pgSz w:w="12240" w:h="15840"/>
      <w:pgMar w:top="1037"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7D8E"/>
        <w:sz w:val="16"/>
      </w:rPr>
      <w:t xml:space="preserve">Project Report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6E7D8E"/>
        <w:sz w:val="16"/>
      </w:rPr>
      <w:t>MUSIC PLAYER PLAYLIST &amp; QUEUE MANAGER  |  DATA STRUCTURES MINI PROJECT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olor w:val="2A344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Calibri" w:hAnsi="Calibri"/>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Calibri" w:hAnsi="Calibri"/>
      <w:b/>
      <w:bCs/>
      <w:color w:val="2878A0"/>
      <w:sz w:val="28"/>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Calibri" w:hAnsi="Calibri"/>
      <w:b/>
      <w:bCs/>
      <w:color w:val="30549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b w:val="0"/>
      <w:i/>
      <w:iCs/>
      <w:color w:val="2878A0"/>
      <w:spacing w:val="15"/>
      <w:sz w:val="3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Music Player Playlist &amp; Queue Manager ? Data Structures Mini Project</dc:title>
  <dc:subject>Academic project report on Circular Doubly Linked Lists</dc:subject>
  <dc:creator>Student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